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4501" w14:textId="77777777" w:rsidR="001C1CC3" w:rsidRDefault="00000000">
      <w:pPr>
        <w:pStyle w:val="TitleCustom"/>
        <w:jc w:val="center"/>
      </w:pPr>
      <w:r>
        <w:t>LogisticsPro API</w:t>
      </w:r>
      <w:r>
        <w:br/>
        <w:t>Test Plan and Detailed Test Cases</w:t>
      </w:r>
    </w:p>
    <w:p w14:paraId="0A3C20DE" w14:textId="6EEB681D" w:rsidR="001C1CC3" w:rsidRDefault="001C1CC3">
      <w:pPr>
        <w:pStyle w:val="SubtitleCustom"/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1C1CC3" w14:paraId="45F3ABFE" w14:textId="77777777">
        <w:trPr>
          <w:tblHeader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3FC58E89" w14:textId="77777777" w:rsidR="001C1CC3" w:rsidRDefault="00000000">
            <w:r>
              <w:rPr>
                <w:b/>
              </w:rPr>
              <w:t>Project</w:t>
            </w:r>
          </w:p>
        </w:tc>
        <w:tc>
          <w:tcPr>
            <w:tcW w:w="5100" w:type="dxa"/>
            <w:vAlign w:val="center"/>
          </w:tcPr>
          <w:p w14:paraId="18F9E5DA" w14:textId="77777777" w:rsidR="001C1CC3" w:rsidRDefault="00000000">
            <w:r>
              <w:t>LogisticsPro Operations and Financial Management System</w:t>
            </w:r>
          </w:p>
        </w:tc>
      </w:tr>
      <w:tr w:rsidR="001C1CC3" w14:paraId="559FD69B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301A1A46" w14:textId="77777777" w:rsidR="001C1CC3" w:rsidRDefault="00000000">
            <w:r>
              <w:rPr>
                <w:b/>
              </w:rPr>
              <w:t>Document Basis</w:t>
            </w:r>
          </w:p>
        </w:tc>
        <w:tc>
          <w:tcPr>
            <w:tcW w:w="5100" w:type="dxa"/>
            <w:vAlign w:val="center"/>
          </w:tcPr>
          <w:p w14:paraId="746EB197" w14:textId="77777777" w:rsidR="001C1CC3" w:rsidRDefault="00000000">
            <w:r>
              <w:t>Business Requirements, Functional Requirements, Business Rules, Process Flows, NFRs, API Requirements</w:t>
            </w:r>
          </w:p>
        </w:tc>
      </w:tr>
      <w:tr w:rsidR="001C1CC3" w14:paraId="32E45E5C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6FF8CFBF" w14:textId="77777777" w:rsidR="001C1CC3" w:rsidRDefault="00000000">
            <w:r>
              <w:rPr>
                <w:b/>
              </w:rPr>
              <w:t>Test Levels</w:t>
            </w:r>
          </w:p>
        </w:tc>
        <w:tc>
          <w:tcPr>
            <w:tcW w:w="5100" w:type="dxa"/>
            <w:vAlign w:val="center"/>
          </w:tcPr>
          <w:p w14:paraId="3746D19E" w14:textId="77777777" w:rsidR="001C1CC3" w:rsidRDefault="00000000">
            <w:r>
              <w:t>API Functional, Integration, Negative, Security, Data Integrity, Reporting, Non-functional</w:t>
            </w:r>
          </w:p>
        </w:tc>
      </w:tr>
      <w:tr w:rsidR="001C1CC3" w14:paraId="36AEADA9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7E04BF97" w14:textId="77777777" w:rsidR="001C1CC3" w:rsidRDefault="00000000">
            <w:r>
              <w:rPr>
                <w:b/>
              </w:rPr>
              <w:t>Primary Focus</w:t>
            </w:r>
          </w:p>
        </w:tc>
        <w:tc>
          <w:tcPr>
            <w:tcW w:w="5100" w:type="dxa"/>
            <w:vAlign w:val="center"/>
          </w:tcPr>
          <w:p w14:paraId="173711B3" w14:textId="77777777" w:rsidR="001C1CC3" w:rsidRDefault="00000000">
            <w:r>
              <w:t>End-to-end operational and financial flow correctness with auditability</w:t>
            </w:r>
          </w:p>
        </w:tc>
      </w:tr>
    </w:tbl>
    <w:p w14:paraId="6648F79F" w14:textId="77777777" w:rsidR="001C1CC3" w:rsidRDefault="001C1CC3"/>
    <w:p w14:paraId="185076B1" w14:textId="77777777" w:rsidR="001C1CC3" w:rsidRDefault="00000000">
      <w:pPr>
        <w:pStyle w:val="Heading1Custom"/>
      </w:pPr>
      <w:r>
        <w:t>1. Test Plan</w:t>
      </w:r>
    </w:p>
    <w:p w14:paraId="61E6154D" w14:textId="77777777" w:rsidR="001C1CC3" w:rsidRDefault="00000000">
      <w:pPr>
        <w:pStyle w:val="Heading2Custom"/>
      </w:pPr>
      <w:r>
        <w:t>1.1 Objective</w:t>
      </w:r>
    </w:p>
    <w:p w14:paraId="52CC233B" w14:textId="77777777" w:rsidR="001C1CC3" w:rsidRDefault="00000000">
      <w:pPr>
        <w:pStyle w:val="BodyCustom"/>
      </w:pPr>
      <w:r>
        <w:t>Verify that the LogisticsPro API satisfies the documented business and functional requirements across authentication, master data, operational services, financial processing, reporting, and interface consistency.</w:t>
      </w:r>
    </w:p>
    <w:p w14:paraId="7C707CBA" w14:textId="77777777" w:rsidR="001C1CC3" w:rsidRDefault="00000000">
      <w:pPr>
        <w:pStyle w:val="BodyCustom"/>
      </w:pPr>
      <w:r>
        <w:t>Detect defects in validation, state transitions, downstream dependencies, duplicate prevention, cost/invoice/receipt calculations, audit preservation, and cross-module data consistency.</w:t>
      </w:r>
    </w:p>
    <w:p w14:paraId="026DD3CD" w14:textId="77777777" w:rsidR="001C1CC3" w:rsidRDefault="00000000">
      <w:pPr>
        <w:pStyle w:val="BodyCustom"/>
      </w:pPr>
      <w:r>
        <w:t>Confirm that critical end-to-end flows remain stable, secure, and traceable before release.</w:t>
      </w:r>
    </w:p>
    <w:p w14:paraId="4A63060F" w14:textId="77777777" w:rsidR="001C1CC3" w:rsidRDefault="00000000">
      <w:pPr>
        <w:pStyle w:val="Heading2Custom"/>
      </w:pPr>
      <w:r>
        <w:t>1.2 In Scope</w:t>
      </w:r>
    </w:p>
    <w:p w14:paraId="53EC5C32" w14:textId="77777777" w:rsidR="001C1CC3" w:rsidRDefault="00000000">
      <w:pPr>
        <w:pStyle w:val="ListBullet"/>
        <w:ind w:left="0"/>
      </w:pPr>
      <w:r>
        <w:t>Authentication and token validation</w:t>
      </w:r>
    </w:p>
    <w:p w14:paraId="2D99C67A" w14:textId="77777777" w:rsidR="001C1CC3" w:rsidRDefault="00000000">
      <w:pPr>
        <w:pStyle w:val="ListBullet"/>
        <w:ind w:left="0"/>
      </w:pPr>
      <w:r>
        <w:t>Customer, vendor, and event management</w:t>
      </w:r>
    </w:p>
    <w:p w14:paraId="7F6007C4" w14:textId="77777777" w:rsidR="001C1CC3" w:rsidRDefault="00000000">
      <w:pPr>
        <w:pStyle w:val="ListBullet"/>
        <w:ind w:left="0"/>
      </w:pPr>
      <w:r>
        <w:t>Job card creation, update, closure, and lifecycle restrictions</w:t>
      </w:r>
    </w:p>
    <w:p w14:paraId="2216D50E" w14:textId="77777777" w:rsidR="001C1CC3" w:rsidRDefault="00000000">
      <w:pPr>
        <w:pStyle w:val="ListBullet"/>
        <w:ind w:left="0"/>
      </w:pPr>
      <w:r>
        <w:t>Transportation, hotel, visa, and miscellaneous service handling</w:t>
      </w:r>
    </w:p>
    <w:p w14:paraId="60F82E76" w14:textId="77777777" w:rsidR="001C1CC3" w:rsidRDefault="00000000">
      <w:pPr>
        <w:pStyle w:val="ListBullet"/>
        <w:ind w:left="0"/>
      </w:pPr>
      <w:r>
        <w:t>Cost calculation and recalculation</w:t>
      </w:r>
    </w:p>
    <w:p w14:paraId="2C1B3D6F" w14:textId="77777777" w:rsidR="001C1CC3" w:rsidRDefault="00000000">
      <w:pPr>
        <w:pStyle w:val="ListBullet"/>
        <w:ind w:left="0"/>
      </w:pPr>
      <w:r>
        <w:t>Batch processing and voucher creation</w:t>
      </w:r>
    </w:p>
    <w:p w14:paraId="2C1099A0" w14:textId="77777777" w:rsidR="001C1CC3" w:rsidRDefault="00000000">
      <w:pPr>
        <w:pStyle w:val="ListBullet"/>
        <w:ind w:left="0"/>
      </w:pPr>
      <w:r>
        <w:t>Invoice, proforma/invoice-related controls, receipt processing, and reporting</w:t>
      </w:r>
    </w:p>
    <w:p w14:paraId="13E261D9" w14:textId="77777777" w:rsidR="001C1CC3" w:rsidRDefault="00000000">
      <w:pPr>
        <w:pStyle w:val="ListBullet"/>
        <w:ind w:left="0"/>
      </w:pPr>
      <w:r>
        <w:t>API validation, error responses, security, auditability, and selected non-functional checks</w:t>
      </w:r>
    </w:p>
    <w:p w14:paraId="6ED089B0" w14:textId="77777777" w:rsidR="001C1CC3" w:rsidRDefault="00000000">
      <w:pPr>
        <w:pStyle w:val="Heading2Custom"/>
      </w:pPr>
      <w:r>
        <w:t>1.3 Out of Scope</w:t>
      </w:r>
    </w:p>
    <w:p w14:paraId="513F0632" w14:textId="77777777" w:rsidR="001C1CC3" w:rsidRDefault="00000000">
      <w:pPr>
        <w:pStyle w:val="ListBullet"/>
        <w:ind w:left="0"/>
      </w:pPr>
      <w:r>
        <w:t>Frontend UI or visual design behavior</w:t>
      </w:r>
    </w:p>
    <w:p w14:paraId="79DD7D4F" w14:textId="77777777" w:rsidR="001C1CC3" w:rsidRDefault="00000000">
      <w:pPr>
        <w:pStyle w:val="ListBullet"/>
        <w:ind w:left="0"/>
      </w:pPr>
      <w:r>
        <w:t>External payment gateway integrations not defined in the BA document</w:t>
      </w:r>
    </w:p>
    <w:p w14:paraId="411D350A" w14:textId="77777777" w:rsidR="001C1CC3" w:rsidRDefault="00000000">
      <w:pPr>
        <w:pStyle w:val="ListBullet"/>
        <w:ind w:left="0"/>
      </w:pPr>
      <w:r>
        <w:t>Performance benchmarks not yet expressed as exact numeric SLA targets</w:t>
      </w:r>
    </w:p>
    <w:p w14:paraId="1888857F" w14:textId="77777777" w:rsidR="001C1CC3" w:rsidRDefault="00000000">
      <w:pPr>
        <w:pStyle w:val="Heading2Custom"/>
      </w:pPr>
      <w:r>
        <w:t>1.4 Test Strategy</w:t>
      </w:r>
    </w:p>
    <w:p w14:paraId="487609D7" w14:textId="77777777" w:rsidR="001C1CC3" w:rsidRDefault="00000000">
      <w:pPr>
        <w:pStyle w:val="BodyCustom"/>
      </w:pPr>
      <w:r>
        <w:t>Requirement-based testing: derive cases from FR-01 to FR-21, major business rules, process flows, and acceptance criteria.</w:t>
      </w:r>
    </w:p>
    <w:p w14:paraId="7364597D" w14:textId="77777777" w:rsidR="001C1CC3" w:rsidRDefault="00000000">
      <w:pPr>
        <w:pStyle w:val="BodyCustom"/>
      </w:pPr>
      <w:r>
        <w:t>Risk-based testing: prioritize financial integrity, duplicate prevention, unauthorized access, concurrency-sensitive operations, and traceability.</w:t>
      </w:r>
    </w:p>
    <w:p w14:paraId="6BCA0F30" w14:textId="77777777" w:rsidR="001C1CC3" w:rsidRDefault="00000000">
      <w:pPr>
        <w:pStyle w:val="BodyCustom"/>
      </w:pPr>
      <w:r>
        <w:t>API-first validation: verify request/response structure, status codes, validation messages, and downstream effects.</w:t>
      </w:r>
    </w:p>
    <w:p w14:paraId="41B58B2A" w14:textId="77777777" w:rsidR="001C1CC3" w:rsidRDefault="00000000">
      <w:pPr>
        <w:pStyle w:val="BodyCustom"/>
      </w:pPr>
      <w:r>
        <w:t>Data integrity testing: confirm no orphaned records, no contradictory states, and preserved history for voided/closed entities.</w:t>
      </w:r>
    </w:p>
    <w:p w14:paraId="6CA8A54B" w14:textId="77777777" w:rsidR="001C1CC3" w:rsidRDefault="00000000">
      <w:pPr>
        <w:pStyle w:val="BodyCustom"/>
      </w:pPr>
      <w:r>
        <w:t>End-to-end business testing: execute customer → job → service → cost → batch → voucher / invoice → receipt → reporting flows.</w:t>
      </w:r>
    </w:p>
    <w:p w14:paraId="1CDA22B0" w14:textId="77777777" w:rsidR="001C1CC3" w:rsidRDefault="00000000">
      <w:pPr>
        <w:pStyle w:val="Heading2Custom"/>
      </w:pPr>
      <w:r>
        <w:lastRenderedPageBreak/>
        <w:t>1.5 Test 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1C1CC3" w14:paraId="5E429FF1" w14:textId="77777777">
        <w:trPr>
          <w:tblHeader/>
          <w:jc w:val="center"/>
        </w:trPr>
        <w:tc>
          <w:tcPr>
            <w:tcW w:w="5100" w:type="dxa"/>
            <w:shd w:val="clear" w:color="auto" w:fill="1F4E78"/>
            <w:vAlign w:val="center"/>
          </w:tcPr>
          <w:p w14:paraId="777177E6" w14:textId="77777777" w:rsidR="001C1CC3" w:rsidRDefault="00000000"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5711BB13" w14:textId="77777777" w:rsidR="001C1CC3" w:rsidRDefault="00000000">
            <w:pPr>
              <w:jc w:val="center"/>
            </w:pPr>
            <w:r>
              <w:rPr>
                <w:b/>
                <w:color w:val="FFFFFF"/>
              </w:rPr>
              <w:t>Coverage</w:t>
            </w:r>
          </w:p>
        </w:tc>
      </w:tr>
      <w:tr w:rsidR="001C1CC3" w14:paraId="24494F72" w14:textId="77777777">
        <w:trPr>
          <w:jc w:val="center"/>
        </w:trPr>
        <w:tc>
          <w:tcPr>
            <w:tcW w:w="5100" w:type="dxa"/>
            <w:vAlign w:val="center"/>
          </w:tcPr>
          <w:p w14:paraId="3CFECACD" w14:textId="77777777" w:rsidR="001C1CC3" w:rsidRDefault="00000000">
            <w:r>
              <w:rPr>
                <w:b/>
              </w:rPr>
              <w:t>Functional</w:t>
            </w:r>
          </w:p>
        </w:tc>
        <w:tc>
          <w:tcPr>
            <w:tcW w:w="5100" w:type="dxa"/>
            <w:vAlign w:val="center"/>
          </w:tcPr>
          <w:p w14:paraId="15B6E3AE" w14:textId="77777777" w:rsidR="001C1CC3" w:rsidRDefault="00000000">
            <w:r>
              <w:t>CRUD, business processing, calculations, and report generation.</w:t>
            </w:r>
          </w:p>
        </w:tc>
      </w:tr>
      <w:tr w:rsidR="001C1CC3" w14:paraId="69833017" w14:textId="77777777">
        <w:trPr>
          <w:jc w:val="center"/>
        </w:trPr>
        <w:tc>
          <w:tcPr>
            <w:tcW w:w="5100" w:type="dxa"/>
            <w:vAlign w:val="center"/>
          </w:tcPr>
          <w:p w14:paraId="2B799BF6" w14:textId="77777777" w:rsidR="001C1CC3" w:rsidRDefault="00000000">
            <w:r>
              <w:rPr>
                <w:b/>
              </w:rPr>
              <w:t>Negative</w:t>
            </w:r>
          </w:p>
        </w:tc>
        <w:tc>
          <w:tcPr>
            <w:tcW w:w="5100" w:type="dxa"/>
            <w:vAlign w:val="center"/>
          </w:tcPr>
          <w:p w14:paraId="7360F425" w14:textId="77777777" w:rsidR="001C1CC3" w:rsidRDefault="00000000">
            <w:r>
              <w:t>Missing fields, invalid references, invalid states, duplicate requests, overpayment, expired tokens.</w:t>
            </w:r>
          </w:p>
        </w:tc>
      </w:tr>
      <w:tr w:rsidR="001C1CC3" w14:paraId="66055CEE" w14:textId="77777777">
        <w:trPr>
          <w:jc w:val="center"/>
        </w:trPr>
        <w:tc>
          <w:tcPr>
            <w:tcW w:w="5100" w:type="dxa"/>
            <w:vAlign w:val="center"/>
          </w:tcPr>
          <w:p w14:paraId="68D8DDE9" w14:textId="77777777" w:rsidR="001C1CC3" w:rsidRDefault="00000000">
            <w:r>
              <w:rPr>
                <w:b/>
              </w:rPr>
              <w:t>Integration</w:t>
            </w:r>
          </w:p>
        </w:tc>
        <w:tc>
          <w:tcPr>
            <w:tcW w:w="5100" w:type="dxa"/>
            <w:vAlign w:val="center"/>
          </w:tcPr>
          <w:p w14:paraId="62C621A3" w14:textId="77777777" w:rsidR="001C1CC3" w:rsidRDefault="00000000">
            <w:r>
              <w:t>Cross-module behavior from operations to finance and reporting.</w:t>
            </w:r>
          </w:p>
        </w:tc>
      </w:tr>
      <w:tr w:rsidR="001C1CC3" w14:paraId="77F48344" w14:textId="77777777">
        <w:trPr>
          <w:jc w:val="center"/>
        </w:trPr>
        <w:tc>
          <w:tcPr>
            <w:tcW w:w="5100" w:type="dxa"/>
            <w:vAlign w:val="center"/>
          </w:tcPr>
          <w:p w14:paraId="76CAF3D2" w14:textId="77777777" w:rsidR="001C1CC3" w:rsidRDefault="00000000">
            <w:r>
              <w:rPr>
                <w:b/>
              </w:rPr>
              <w:t>Security</w:t>
            </w:r>
          </w:p>
        </w:tc>
        <w:tc>
          <w:tcPr>
            <w:tcW w:w="5100" w:type="dxa"/>
            <w:vAlign w:val="center"/>
          </w:tcPr>
          <w:p w14:paraId="62F8A590" w14:textId="77777777" w:rsidR="001C1CC3" w:rsidRDefault="00000000">
            <w:r>
              <w:t>Authentication, authorization, token validation, safe error handling, protected endpoint access.</w:t>
            </w:r>
          </w:p>
        </w:tc>
      </w:tr>
      <w:tr w:rsidR="001C1CC3" w14:paraId="0F1D912C" w14:textId="77777777">
        <w:trPr>
          <w:jc w:val="center"/>
        </w:trPr>
        <w:tc>
          <w:tcPr>
            <w:tcW w:w="5100" w:type="dxa"/>
            <w:vAlign w:val="center"/>
          </w:tcPr>
          <w:p w14:paraId="7A5CAE80" w14:textId="77777777" w:rsidR="001C1CC3" w:rsidRDefault="00000000">
            <w:r>
              <w:rPr>
                <w:b/>
              </w:rPr>
              <w:t>Data Integrity</w:t>
            </w:r>
          </w:p>
        </w:tc>
        <w:tc>
          <w:tcPr>
            <w:tcW w:w="5100" w:type="dxa"/>
            <w:vAlign w:val="center"/>
          </w:tcPr>
          <w:p w14:paraId="509F6CCB" w14:textId="77777777" w:rsidR="001C1CC3" w:rsidRDefault="00000000">
            <w:r>
              <w:t>Referential integrity, immutability after finalization, audit preservation.</w:t>
            </w:r>
          </w:p>
        </w:tc>
      </w:tr>
      <w:tr w:rsidR="001C1CC3" w14:paraId="33A11DC8" w14:textId="77777777">
        <w:trPr>
          <w:jc w:val="center"/>
        </w:trPr>
        <w:tc>
          <w:tcPr>
            <w:tcW w:w="5100" w:type="dxa"/>
            <w:vAlign w:val="center"/>
          </w:tcPr>
          <w:p w14:paraId="7C570E43" w14:textId="77777777" w:rsidR="001C1CC3" w:rsidRDefault="00000000">
            <w:r>
              <w:rPr>
                <w:b/>
              </w:rPr>
              <w:t>Non-functional</w:t>
            </w:r>
          </w:p>
        </w:tc>
        <w:tc>
          <w:tcPr>
            <w:tcW w:w="5100" w:type="dxa"/>
            <w:vAlign w:val="center"/>
          </w:tcPr>
          <w:p w14:paraId="32CB12E8" w14:textId="77777777" w:rsidR="001C1CC3" w:rsidRDefault="00000000">
            <w:r>
              <w:t>Basic response behavior, concurrent-use sanity, logging and resilience expectations.</w:t>
            </w:r>
          </w:p>
        </w:tc>
      </w:tr>
    </w:tbl>
    <w:p w14:paraId="470050C8" w14:textId="77777777" w:rsidR="001C1CC3" w:rsidRDefault="001C1CC3"/>
    <w:p w14:paraId="7227DB4D" w14:textId="77777777" w:rsidR="001C1CC3" w:rsidRDefault="00000000">
      <w:pPr>
        <w:pStyle w:val="Heading2Custom"/>
      </w:pPr>
      <w:r>
        <w:t>1.6 Entry and Exit Criteria</w:t>
      </w:r>
    </w:p>
    <w:p w14:paraId="7E150038" w14:textId="77777777" w:rsidR="001C1CC3" w:rsidRDefault="00000000">
      <w:pPr>
        <w:pStyle w:val="BodyCustom"/>
      </w:pPr>
      <w:r>
        <w:rPr>
          <w:b/>
        </w:rPr>
        <w:t xml:space="preserve">Entry: </w:t>
      </w:r>
      <w:r>
        <w:t>API endpoints deployed in test environment, authentication available, test data seeded or creatable, endpoint contracts accessible, logging enabled.</w:t>
      </w:r>
    </w:p>
    <w:p w14:paraId="06B6703D" w14:textId="77777777" w:rsidR="001C1CC3" w:rsidRDefault="00000000">
      <w:pPr>
        <w:pStyle w:val="BodyCustom"/>
      </w:pPr>
      <w:r>
        <w:rPr>
          <w:b/>
        </w:rPr>
        <w:t xml:space="preserve">Exit: </w:t>
      </w:r>
      <w:r>
        <w:t>All critical and high severity defects resolved or accepted, core end-to-end flow passes, no blocker in financial integrity/security, regression passed for impacted modules.</w:t>
      </w:r>
    </w:p>
    <w:p w14:paraId="1FFC8C6F" w14:textId="77777777" w:rsidR="001C1CC3" w:rsidRDefault="00000000">
      <w:pPr>
        <w:pStyle w:val="Heading2Custom"/>
      </w:pPr>
      <w:r>
        <w:t>1.7 Deliverables</w:t>
      </w:r>
    </w:p>
    <w:p w14:paraId="36A4419C" w14:textId="77777777" w:rsidR="001C1CC3" w:rsidRDefault="00000000">
      <w:pPr>
        <w:pStyle w:val="ListBullet"/>
        <w:ind w:left="0"/>
      </w:pPr>
      <w:r>
        <w:t>Approved test plan</w:t>
      </w:r>
    </w:p>
    <w:p w14:paraId="5675DBDB" w14:textId="77777777" w:rsidR="001C1CC3" w:rsidRDefault="00000000">
      <w:pPr>
        <w:pStyle w:val="ListBullet"/>
        <w:ind w:left="0"/>
      </w:pPr>
      <w:r>
        <w:t>Requirement traceability matrix</w:t>
      </w:r>
    </w:p>
    <w:p w14:paraId="028046C4" w14:textId="77777777" w:rsidR="001C1CC3" w:rsidRDefault="00000000">
      <w:pPr>
        <w:pStyle w:val="ListBullet"/>
        <w:ind w:left="0"/>
      </w:pPr>
      <w:r>
        <w:t>Executed test case results</w:t>
      </w:r>
    </w:p>
    <w:p w14:paraId="0E277764" w14:textId="77777777" w:rsidR="001C1CC3" w:rsidRDefault="00000000">
      <w:pPr>
        <w:pStyle w:val="ListBullet"/>
        <w:ind w:left="0"/>
      </w:pPr>
      <w:r>
        <w:t>Defect log</w:t>
      </w:r>
    </w:p>
    <w:p w14:paraId="1B1BF4ED" w14:textId="77777777" w:rsidR="001C1CC3" w:rsidRDefault="00000000">
      <w:pPr>
        <w:pStyle w:val="ListBullet"/>
        <w:ind w:left="0"/>
      </w:pPr>
      <w:r>
        <w:t>Test summary report</w:t>
      </w:r>
    </w:p>
    <w:p w14:paraId="1A8FD80E" w14:textId="77777777" w:rsidR="001C1CC3" w:rsidRDefault="00000000">
      <w:pPr>
        <w:pStyle w:val="Heading2Custom"/>
      </w:pPr>
      <w:r>
        <w:t>1.8 Assumptions and Risks</w:t>
      </w:r>
    </w:p>
    <w:p w14:paraId="1B604E28" w14:textId="77777777" w:rsidR="001C1CC3" w:rsidRDefault="00000000">
      <w:pPr>
        <w:pStyle w:val="BodyCustom"/>
      </w:pPr>
      <w:r>
        <w:t>Exact endpoint URIs/payload schemas may vary; cases validate behavior, not hardcoded implementation details.</w:t>
      </w:r>
    </w:p>
    <w:p w14:paraId="58A3096E" w14:textId="77777777" w:rsidR="001C1CC3" w:rsidRDefault="00000000">
      <w:pPr>
        <w:pStyle w:val="BodyCustom"/>
      </w:pPr>
      <w:r>
        <w:t>Some rules are conditional in the BA document ('may require'); those should be confirmed with BA/PO before marking as failed.</w:t>
      </w:r>
    </w:p>
    <w:p w14:paraId="01ADA3F2" w14:textId="77777777" w:rsidR="001C1CC3" w:rsidRDefault="00000000">
      <w:pPr>
        <w:pStyle w:val="BodyCustom"/>
      </w:pPr>
      <w:r>
        <w:t>The RTM section in the document contains numbering inconsistencies versus earlier BR/BRULE sections, so traceability should follow the detailed requirement sections rather than the simplified matrix alone.</w:t>
      </w:r>
    </w:p>
    <w:p w14:paraId="7D772C5D" w14:textId="77777777" w:rsidR="001C1CC3" w:rsidRDefault="00000000">
      <w:pPr>
        <w:pStyle w:val="Heading1Custom"/>
      </w:pPr>
      <w:r>
        <w:t>2. Requirement Coverage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1C1CC3" w14:paraId="7C91465F" w14:textId="77777777">
        <w:trPr>
          <w:tblHeader/>
        </w:trPr>
        <w:tc>
          <w:tcPr>
            <w:tcW w:w="5100" w:type="dxa"/>
            <w:shd w:val="clear" w:color="auto" w:fill="1F4E78"/>
            <w:vAlign w:val="center"/>
          </w:tcPr>
          <w:p w14:paraId="5FEDE77E" w14:textId="77777777" w:rsidR="001C1CC3" w:rsidRDefault="00000000">
            <w:pPr>
              <w:jc w:val="center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44D6B958" w14:textId="77777777" w:rsidR="001C1CC3" w:rsidRDefault="00000000">
            <w:pPr>
              <w:jc w:val="center"/>
            </w:pPr>
            <w:r>
              <w:rPr>
                <w:b/>
                <w:color w:val="FFFFFF"/>
              </w:rPr>
              <w:t>Mapped Requirements</w:t>
            </w:r>
          </w:p>
        </w:tc>
      </w:tr>
      <w:tr w:rsidR="001C1CC3" w14:paraId="03D0B212" w14:textId="77777777">
        <w:tc>
          <w:tcPr>
            <w:tcW w:w="5100" w:type="dxa"/>
            <w:vAlign w:val="center"/>
          </w:tcPr>
          <w:p w14:paraId="6C45AFCF" w14:textId="77777777" w:rsidR="001C1CC3" w:rsidRDefault="00000000">
            <w:r>
              <w:rPr>
                <w:b/>
              </w:rPr>
              <w:t>Authentication &amp; Access</w:t>
            </w:r>
          </w:p>
        </w:tc>
        <w:tc>
          <w:tcPr>
            <w:tcW w:w="5100" w:type="dxa"/>
            <w:vAlign w:val="center"/>
          </w:tcPr>
          <w:p w14:paraId="4876776F" w14:textId="77777777" w:rsidR="001C1CC3" w:rsidRDefault="00000000">
            <w:r>
              <w:t>FR-01, FR-02, BRULE-05 to 07</w:t>
            </w:r>
          </w:p>
        </w:tc>
      </w:tr>
      <w:tr w:rsidR="001C1CC3" w14:paraId="07B251B6" w14:textId="77777777">
        <w:tc>
          <w:tcPr>
            <w:tcW w:w="5100" w:type="dxa"/>
            <w:vAlign w:val="center"/>
          </w:tcPr>
          <w:p w14:paraId="784C20B8" w14:textId="77777777" w:rsidR="001C1CC3" w:rsidRDefault="00000000">
            <w:r>
              <w:rPr>
                <w:b/>
              </w:rPr>
              <w:t>Customer</w:t>
            </w:r>
          </w:p>
        </w:tc>
        <w:tc>
          <w:tcPr>
            <w:tcW w:w="5100" w:type="dxa"/>
            <w:vAlign w:val="center"/>
          </w:tcPr>
          <w:p w14:paraId="1B903E4A" w14:textId="77777777" w:rsidR="001C1CC3" w:rsidRDefault="00000000">
            <w:r>
              <w:t>FR-03 to FR-05, BRULE-08, 11, 12</w:t>
            </w:r>
          </w:p>
        </w:tc>
      </w:tr>
      <w:tr w:rsidR="001C1CC3" w14:paraId="12A2510D" w14:textId="77777777">
        <w:tc>
          <w:tcPr>
            <w:tcW w:w="5100" w:type="dxa"/>
            <w:vAlign w:val="center"/>
          </w:tcPr>
          <w:p w14:paraId="5EF568C4" w14:textId="77777777" w:rsidR="001C1CC3" w:rsidRDefault="00000000">
            <w:r>
              <w:rPr>
                <w:b/>
              </w:rPr>
              <w:t>Vendor</w:t>
            </w:r>
          </w:p>
        </w:tc>
        <w:tc>
          <w:tcPr>
            <w:tcW w:w="5100" w:type="dxa"/>
            <w:vAlign w:val="center"/>
          </w:tcPr>
          <w:p w14:paraId="07C10325" w14:textId="77777777" w:rsidR="001C1CC3" w:rsidRDefault="00000000">
            <w:r>
              <w:t>FR-06, FR-07, BRULE-09, 11, 12</w:t>
            </w:r>
          </w:p>
        </w:tc>
      </w:tr>
      <w:tr w:rsidR="001C1CC3" w14:paraId="04C92404" w14:textId="77777777">
        <w:tc>
          <w:tcPr>
            <w:tcW w:w="5100" w:type="dxa"/>
            <w:vAlign w:val="center"/>
          </w:tcPr>
          <w:p w14:paraId="780C1272" w14:textId="77777777" w:rsidR="001C1CC3" w:rsidRDefault="00000000">
            <w:r>
              <w:rPr>
                <w:b/>
              </w:rPr>
              <w:t>Event</w:t>
            </w:r>
          </w:p>
        </w:tc>
        <w:tc>
          <w:tcPr>
            <w:tcW w:w="5100" w:type="dxa"/>
            <w:vAlign w:val="center"/>
          </w:tcPr>
          <w:p w14:paraId="022C9E7F" w14:textId="77777777" w:rsidR="001C1CC3" w:rsidRDefault="00000000">
            <w:r>
              <w:t>FR-08, BRULE-10, 11, 12</w:t>
            </w:r>
          </w:p>
        </w:tc>
      </w:tr>
      <w:tr w:rsidR="001C1CC3" w14:paraId="0DC0AE7B" w14:textId="77777777">
        <w:tc>
          <w:tcPr>
            <w:tcW w:w="5100" w:type="dxa"/>
            <w:vAlign w:val="center"/>
          </w:tcPr>
          <w:p w14:paraId="33775192" w14:textId="77777777" w:rsidR="001C1CC3" w:rsidRDefault="00000000">
            <w:r>
              <w:rPr>
                <w:b/>
              </w:rPr>
              <w:t>Job Card</w:t>
            </w:r>
          </w:p>
        </w:tc>
        <w:tc>
          <w:tcPr>
            <w:tcW w:w="5100" w:type="dxa"/>
            <w:vAlign w:val="center"/>
          </w:tcPr>
          <w:p w14:paraId="03812DA4" w14:textId="77777777" w:rsidR="001C1CC3" w:rsidRDefault="00000000">
            <w:r>
              <w:t>FR-09 to FR-11, BRULE-13 to 19</w:t>
            </w:r>
          </w:p>
        </w:tc>
      </w:tr>
      <w:tr w:rsidR="001C1CC3" w14:paraId="66679AE7" w14:textId="77777777">
        <w:tc>
          <w:tcPr>
            <w:tcW w:w="5100" w:type="dxa"/>
            <w:vAlign w:val="center"/>
          </w:tcPr>
          <w:p w14:paraId="33F261DD" w14:textId="77777777" w:rsidR="001C1CC3" w:rsidRDefault="00000000">
            <w:r>
              <w:rPr>
                <w:b/>
              </w:rPr>
              <w:t>Service Management</w:t>
            </w:r>
          </w:p>
        </w:tc>
        <w:tc>
          <w:tcPr>
            <w:tcW w:w="5100" w:type="dxa"/>
            <w:vAlign w:val="center"/>
          </w:tcPr>
          <w:p w14:paraId="74A12DD1" w14:textId="77777777" w:rsidR="001C1CC3" w:rsidRDefault="00000000">
            <w:r>
              <w:t>FR-12 to FR-14, BRULE-20 to 28</w:t>
            </w:r>
          </w:p>
        </w:tc>
      </w:tr>
      <w:tr w:rsidR="001C1CC3" w14:paraId="0778262F" w14:textId="77777777">
        <w:tc>
          <w:tcPr>
            <w:tcW w:w="5100" w:type="dxa"/>
            <w:vAlign w:val="center"/>
          </w:tcPr>
          <w:p w14:paraId="2FAE8EC6" w14:textId="77777777" w:rsidR="001C1CC3" w:rsidRDefault="00000000">
            <w:r>
              <w:rPr>
                <w:b/>
              </w:rPr>
              <w:t>Cost Management</w:t>
            </w:r>
          </w:p>
        </w:tc>
        <w:tc>
          <w:tcPr>
            <w:tcW w:w="5100" w:type="dxa"/>
            <w:vAlign w:val="center"/>
          </w:tcPr>
          <w:p w14:paraId="56A80943" w14:textId="77777777" w:rsidR="001C1CC3" w:rsidRDefault="00000000">
            <w:r>
              <w:t>FR-15, BRULE-29 to 33</w:t>
            </w:r>
          </w:p>
        </w:tc>
      </w:tr>
      <w:tr w:rsidR="001C1CC3" w14:paraId="70AF7163" w14:textId="77777777">
        <w:tc>
          <w:tcPr>
            <w:tcW w:w="5100" w:type="dxa"/>
            <w:vAlign w:val="center"/>
          </w:tcPr>
          <w:p w14:paraId="275DA08F" w14:textId="77777777" w:rsidR="001C1CC3" w:rsidRDefault="00000000">
            <w:r>
              <w:rPr>
                <w:b/>
              </w:rPr>
              <w:t>Batch</w:t>
            </w:r>
          </w:p>
        </w:tc>
        <w:tc>
          <w:tcPr>
            <w:tcW w:w="5100" w:type="dxa"/>
            <w:vAlign w:val="center"/>
          </w:tcPr>
          <w:p w14:paraId="4DE54C5D" w14:textId="77777777" w:rsidR="001C1CC3" w:rsidRDefault="00000000">
            <w:r>
              <w:t>FR-16, BRULE-34 to 38</w:t>
            </w:r>
          </w:p>
        </w:tc>
      </w:tr>
      <w:tr w:rsidR="001C1CC3" w14:paraId="59AF476E" w14:textId="77777777">
        <w:tc>
          <w:tcPr>
            <w:tcW w:w="5100" w:type="dxa"/>
            <w:vAlign w:val="center"/>
          </w:tcPr>
          <w:p w14:paraId="159DC87F" w14:textId="77777777" w:rsidR="001C1CC3" w:rsidRDefault="00000000">
            <w:r>
              <w:rPr>
                <w:b/>
              </w:rPr>
              <w:t>Payment Voucher</w:t>
            </w:r>
          </w:p>
        </w:tc>
        <w:tc>
          <w:tcPr>
            <w:tcW w:w="5100" w:type="dxa"/>
            <w:vAlign w:val="center"/>
          </w:tcPr>
          <w:p w14:paraId="61216868" w14:textId="77777777" w:rsidR="001C1CC3" w:rsidRDefault="00000000">
            <w:r>
              <w:t>FR-17, BRULE-39 to 43</w:t>
            </w:r>
          </w:p>
        </w:tc>
      </w:tr>
      <w:tr w:rsidR="001C1CC3" w14:paraId="7E00A47C" w14:textId="77777777">
        <w:tc>
          <w:tcPr>
            <w:tcW w:w="5100" w:type="dxa"/>
            <w:vAlign w:val="center"/>
          </w:tcPr>
          <w:p w14:paraId="34542526" w14:textId="77777777" w:rsidR="001C1CC3" w:rsidRDefault="00000000">
            <w:r>
              <w:rPr>
                <w:b/>
              </w:rPr>
              <w:t>Invoice / Proforma Controls</w:t>
            </w:r>
          </w:p>
        </w:tc>
        <w:tc>
          <w:tcPr>
            <w:tcW w:w="5100" w:type="dxa"/>
            <w:vAlign w:val="center"/>
          </w:tcPr>
          <w:p w14:paraId="1B21E2A5" w14:textId="77777777" w:rsidR="001C1CC3" w:rsidRDefault="00000000">
            <w:r>
              <w:t>FR-18, FR-19, BRULE-44 to 50</w:t>
            </w:r>
          </w:p>
        </w:tc>
      </w:tr>
      <w:tr w:rsidR="001C1CC3" w14:paraId="56DBC72E" w14:textId="77777777">
        <w:tc>
          <w:tcPr>
            <w:tcW w:w="5100" w:type="dxa"/>
            <w:vAlign w:val="center"/>
          </w:tcPr>
          <w:p w14:paraId="79B3335C" w14:textId="77777777" w:rsidR="001C1CC3" w:rsidRDefault="00000000">
            <w:r>
              <w:rPr>
                <w:b/>
              </w:rPr>
              <w:t>Receipt</w:t>
            </w:r>
          </w:p>
        </w:tc>
        <w:tc>
          <w:tcPr>
            <w:tcW w:w="5100" w:type="dxa"/>
            <w:vAlign w:val="center"/>
          </w:tcPr>
          <w:p w14:paraId="6AC65C9C" w14:textId="77777777" w:rsidR="001C1CC3" w:rsidRDefault="00000000">
            <w:r>
              <w:t>FR-20, BRULE-51 to 55</w:t>
            </w:r>
          </w:p>
        </w:tc>
      </w:tr>
      <w:tr w:rsidR="001C1CC3" w14:paraId="10C5D675" w14:textId="77777777">
        <w:tc>
          <w:tcPr>
            <w:tcW w:w="5100" w:type="dxa"/>
            <w:vAlign w:val="center"/>
          </w:tcPr>
          <w:p w14:paraId="487508F3" w14:textId="77777777" w:rsidR="001C1CC3" w:rsidRDefault="00000000">
            <w:r>
              <w:rPr>
                <w:b/>
              </w:rPr>
              <w:t>Reporting / Audit</w:t>
            </w:r>
          </w:p>
        </w:tc>
        <w:tc>
          <w:tcPr>
            <w:tcW w:w="5100" w:type="dxa"/>
            <w:vAlign w:val="center"/>
          </w:tcPr>
          <w:p w14:paraId="4CE538EE" w14:textId="77777777" w:rsidR="001C1CC3" w:rsidRDefault="00000000">
            <w:r>
              <w:t>FR-21, BRULE-56 to 60</w:t>
            </w:r>
          </w:p>
        </w:tc>
      </w:tr>
      <w:tr w:rsidR="001C1CC3" w14:paraId="6C5D4149" w14:textId="77777777">
        <w:tc>
          <w:tcPr>
            <w:tcW w:w="5100" w:type="dxa"/>
            <w:vAlign w:val="center"/>
          </w:tcPr>
          <w:p w14:paraId="10C111BC" w14:textId="77777777" w:rsidR="001C1CC3" w:rsidRDefault="00000000">
            <w:r>
              <w:rPr>
                <w:b/>
              </w:rPr>
              <w:t>Cross-cutting</w:t>
            </w:r>
          </w:p>
        </w:tc>
        <w:tc>
          <w:tcPr>
            <w:tcW w:w="5100" w:type="dxa"/>
            <w:vAlign w:val="center"/>
          </w:tcPr>
          <w:p w14:paraId="59D21ADC" w14:textId="77777777" w:rsidR="001C1CC3" w:rsidRDefault="00000000">
            <w:r>
              <w:t>BRULE-01 to 04, 61 to 65; NFR/API requirements</w:t>
            </w:r>
          </w:p>
        </w:tc>
      </w:tr>
    </w:tbl>
    <w:p w14:paraId="509E85C7" w14:textId="77777777" w:rsidR="001C1CC3" w:rsidRDefault="001C1CC3"/>
    <w:p w14:paraId="6C7F11A9" w14:textId="77777777" w:rsidR="001C1CC3" w:rsidRDefault="00000000">
      <w:pPr>
        <w:pStyle w:val="Heading1Custom"/>
      </w:pPr>
      <w:r>
        <w:lastRenderedPageBreak/>
        <w:t>3. Detailed Test Cases</w:t>
      </w:r>
    </w:p>
    <w:p w14:paraId="61D56F96" w14:textId="77777777" w:rsidR="001C1CC3" w:rsidRDefault="00000000">
      <w:pPr>
        <w:pStyle w:val="BodyCustom"/>
      </w:pPr>
      <w:r>
        <w:t>The following cases are written in a practical API-testing format with clear objective, test data intent, and expected outcome.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8"/>
        <w:gridCol w:w="853"/>
        <w:gridCol w:w="1263"/>
        <w:gridCol w:w="981"/>
        <w:gridCol w:w="2358"/>
        <w:gridCol w:w="2317"/>
        <w:gridCol w:w="1886"/>
      </w:tblGrid>
      <w:tr w:rsidR="001C1CC3" w14:paraId="4243CFE9" w14:textId="77777777">
        <w:trPr>
          <w:tblHeader/>
          <w:jc w:val="center"/>
        </w:trPr>
        <w:tc>
          <w:tcPr>
            <w:tcW w:w="1457" w:type="dxa"/>
            <w:shd w:val="clear" w:color="auto" w:fill="1F4E78"/>
            <w:vAlign w:val="center"/>
          </w:tcPr>
          <w:p w14:paraId="5426BC9C" w14:textId="77777777" w:rsidR="001C1CC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457" w:type="dxa"/>
            <w:shd w:val="clear" w:color="auto" w:fill="1F4E78"/>
            <w:vAlign w:val="center"/>
          </w:tcPr>
          <w:p w14:paraId="6D1E94D2" w14:textId="77777777" w:rsidR="001C1CC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Req Ref</w:t>
            </w:r>
          </w:p>
        </w:tc>
        <w:tc>
          <w:tcPr>
            <w:tcW w:w="1457" w:type="dxa"/>
            <w:shd w:val="clear" w:color="auto" w:fill="1F4E78"/>
            <w:vAlign w:val="center"/>
          </w:tcPr>
          <w:p w14:paraId="4940288F" w14:textId="77777777" w:rsidR="001C1CC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w="1457" w:type="dxa"/>
            <w:shd w:val="clear" w:color="auto" w:fill="1F4E78"/>
            <w:vAlign w:val="center"/>
          </w:tcPr>
          <w:p w14:paraId="3D60E1EC" w14:textId="77777777" w:rsidR="001C1CC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457" w:type="dxa"/>
            <w:shd w:val="clear" w:color="auto" w:fill="1F4E78"/>
            <w:vAlign w:val="center"/>
          </w:tcPr>
          <w:p w14:paraId="48C7EAC2" w14:textId="77777777" w:rsidR="001C1CC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w="1457" w:type="dxa"/>
            <w:shd w:val="clear" w:color="auto" w:fill="1F4E78"/>
            <w:vAlign w:val="center"/>
          </w:tcPr>
          <w:p w14:paraId="3885EE04" w14:textId="77777777" w:rsidR="001C1CC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Test Data / Preconditions</w:t>
            </w:r>
          </w:p>
        </w:tc>
        <w:tc>
          <w:tcPr>
            <w:tcW w:w="1457" w:type="dxa"/>
            <w:shd w:val="clear" w:color="auto" w:fill="1F4E78"/>
            <w:vAlign w:val="center"/>
          </w:tcPr>
          <w:p w14:paraId="0508EB9E" w14:textId="77777777" w:rsidR="001C1CC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 w:rsidR="001C1CC3" w14:paraId="68A64320" w14:textId="77777777">
        <w:trPr>
          <w:jc w:val="center"/>
        </w:trPr>
        <w:tc>
          <w:tcPr>
            <w:tcW w:w="1457" w:type="dxa"/>
            <w:vAlign w:val="center"/>
          </w:tcPr>
          <w:p w14:paraId="3E8BEA5F" w14:textId="77777777" w:rsidR="001C1CC3" w:rsidRDefault="00000000">
            <w:pPr>
              <w:jc w:val="center"/>
            </w:pPr>
            <w:r>
              <w:rPr>
                <w:sz w:val="16"/>
              </w:rPr>
              <w:t>TC-AUTH-001</w:t>
            </w:r>
          </w:p>
        </w:tc>
        <w:tc>
          <w:tcPr>
            <w:tcW w:w="1457" w:type="dxa"/>
            <w:vAlign w:val="center"/>
          </w:tcPr>
          <w:p w14:paraId="18AB185A" w14:textId="77777777" w:rsidR="001C1CC3" w:rsidRDefault="00000000">
            <w:pPr>
              <w:jc w:val="center"/>
            </w:pPr>
            <w:r>
              <w:rPr>
                <w:sz w:val="16"/>
              </w:rPr>
              <w:t>FR-01</w:t>
            </w:r>
          </w:p>
        </w:tc>
        <w:tc>
          <w:tcPr>
            <w:tcW w:w="1457" w:type="dxa"/>
            <w:vAlign w:val="center"/>
          </w:tcPr>
          <w:p w14:paraId="76D2065D" w14:textId="77777777" w:rsidR="001C1CC3" w:rsidRDefault="00000000">
            <w:r>
              <w:rPr>
                <w:sz w:val="16"/>
              </w:rPr>
              <w:t>User Authentication</w:t>
            </w:r>
          </w:p>
        </w:tc>
        <w:tc>
          <w:tcPr>
            <w:tcW w:w="1457" w:type="dxa"/>
            <w:vAlign w:val="center"/>
          </w:tcPr>
          <w:p w14:paraId="724B1D89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46B9056F" w14:textId="77777777" w:rsidR="001C1CC3" w:rsidRDefault="00000000">
            <w:r>
              <w:rPr>
                <w:sz w:val="16"/>
              </w:rPr>
              <w:t>Authenticate with valid username/email and password</w:t>
            </w:r>
          </w:p>
        </w:tc>
        <w:tc>
          <w:tcPr>
            <w:tcW w:w="1457" w:type="dxa"/>
            <w:vAlign w:val="center"/>
          </w:tcPr>
          <w:p w14:paraId="4312461F" w14:textId="77777777" w:rsidR="001C1CC3" w:rsidRDefault="00000000">
            <w:r>
              <w:rPr>
                <w:sz w:val="16"/>
              </w:rPr>
              <w:t>Valid active user credentials</w:t>
            </w:r>
          </w:p>
        </w:tc>
        <w:tc>
          <w:tcPr>
            <w:tcW w:w="1457" w:type="dxa"/>
            <w:vAlign w:val="center"/>
          </w:tcPr>
          <w:p w14:paraId="2F18E216" w14:textId="77777777" w:rsidR="001C1CC3" w:rsidRDefault="00000000">
            <w:r>
              <w:rPr>
                <w:sz w:val="16"/>
              </w:rPr>
              <w:t>200/201 success; auth token returned; no sensitive data leaked</w:t>
            </w:r>
          </w:p>
        </w:tc>
      </w:tr>
      <w:tr w:rsidR="001C1CC3" w14:paraId="220BDA95" w14:textId="77777777">
        <w:trPr>
          <w:jc w:val="center"/>
        </w:trPr>
        <w:tc>
          <w:tcPr>
            <w:tcW w:w="1457" w:type="dxa"/>
            <w:vAlign w:val="center"/>
          </w:tcPr>
          <w:p w14:paraId="4D6A1A5C" w14:textId="77777777" w:rsidR="001C1CC3" w:rsidRDefault="00000000">
            <w:pPr>
              <w:jc w:val="center"/>
            </w:pPr>
            <w:r>
              <w:rPr>
                <w:sz w:val="16"/>
              </w:rPr>
              <w:t>TC-AUTH-002</w:t>
            </w:r>
          </w:p>
        </w:tc>
        <w:tc>
          <w:tcPr>
            <w:tcW w:w="1457" w:type="dxa"/>
            <w:vAlign w:val="center"/>
          </w:tcPr>
          <w:p w14:paraId="7A821F4C" w14:textId="77777777" w:rsidR="001C1CC3" w:rsidRDefault="00000000">
            <w:pPr>
              <w:jc w:val="center"/>
            </w:pPr>
            <w:r>
              <w:rPr>
                <w:sz w:val="16"/>
              </w:rPr>
              <w:t>FR-01</w:t>
            </w:r>
          </w:p>
        </w:tc>
        <w:tc>
          <w:tcPr>
            <w:tcW w:w="1457" w:type="dxa"/>
            <w:vAlign w:val="center"/>
          </w:tcPr>
          <w:p w14:paraId="6CF7ABAE" w14:textId="77777777" w:rsidR="001C1CC3" w:rsidRDefault="00000000">
            <w:r>
              <w:rPr>
                <w:sz w:val="16"/>
              </w:rPr>
              <w:t>User Authentication</w:t>
            </w:r>
          </w:p>
        </w:tc>
        <w:tc>
          <w:tcPr>
            <w:tcW w:w="1457" w:type="dxa"/>
            <w:vAlign w:val="center"/>
          </w:tcPr>
          <w:p w14:paraId="748222D3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3F7EF928" w14:textId="77777777" w:rsidR="001C1CC3" w:rsidRDefault="00000000">
            <w:r>
              <w:rPr>
                <w:sz w:val="16"/>
              </w:rPr>
              <w:t>Reject invalid password</w:t>
            </w:r>
          </w:p>
        </w:tc>
        <w:tc>
          <w:tcPr>
            <w:tcW w:w="1457" w:type="dxa"/>
            <w:vAlign w:val="center"/>
          </w:tcPr>
          <w:p w14:paraId="05293ACB" w14:textId="77777777" w:rsidR="001C1CC3" w:rsidRDefault="00000000">
            <w:r>
              <w:rPr>
                <w:sz w:val="16"/>
              </w:rPr>
              <w:t>Valid username + wrong password</w:t>
            </w:r>
          </w:p>
        </w:tc>
        <w:tc>
          <w:tcPr>
            <w:tcW w:w="1457" w:type="dxa"/>
            <w:vAlign w:val="center"/>
          </w:tcPr>
          <w:p w14:paraId="19C12742" w14:textId="77777777" w:rsidR="001C1CC3" w:rsidRDefault="00000000">
            <w:r>
              <w:rPr>
                <w:sz w:val="16"/>
              </w:rPr>
              <w:t>401/unauthorized response with controlled error message</w:t>
            </w:r>
          </w:p>
        </w:tc>
      </w:tr>
      <w:tr w:rsidR="001C1CC3" w14:paraId="0EAEFA48" w14:textId="77777777">
        <w:trPr>
          <w:jc w:val="center"/>
        </w:trPr>
        <w:tc>
          <w:tcPr>
            <w:tcW w:w="1457" w:type="dxa"/>
            <w:vAlign w:val="center"/>
          </w:tcPr>
          <w:p w14:paraId="3BCD442C" w14:textId="77777777" w:rsidR="001C1CC3" w:rsidRDefault="00000000">
            <w:pPr>
              <w:jc w:val="center"/>
            </w:pPr>
            <w:r>
              <w:rPr>
                <w:sz w:val="16"/>
              </w:rPr>
              <w:t>TC-AUTH-003</w:t>
            </w:r>
          </w:p>
        </w:tc>
        <w:tc>
          <w:tcPr>
            <w:tcW w:w="1457" w:type="dxa"/>
            <w:vAlign w:val="center"/>
          </w:tcPr>
          <w:p w14:paraId="4CBD0EBF" w14:textId="77777777" w:rsidR="001C1CC3" w:rsidRDefault="00000000">
            <w:pPr>
              <w:jc w:val="center"/>
            </w:pPr>
            <w:r>
              <w:rPr>
                <w:sz w:val="16"/>
              </w:rPr>
              <w:t>FR-01</w:t>
            </w:r>
          </w:p>
        </w:tc>
        <w:tc>
          <w:tcPr>
            <w:tcW w:w="1457" w:type="dxa"/>
            <w:vAlign w:val="center"/>
          </w:tcPr>
          <w:p w14:paraId="0BEB8929" w14:textId="77777777" w:rsidR="001C1CC3" w:rsidRDefault="00000000">
            <w:r>
              <w:rPr>
                <w:sz w:val="16"/>
              </w:rPr>
              <w:t>User Authentication</w:t>
            </w:r>
          </w:p>
        </w:tc>
        <w:tc>
          <w:tcPr>
            <w:tcW w:w="1457" w:type="dxa"/>
            <w:vAlign w:val="center"/>
          </w:tcPr>
          <w:p w14:paraId="65F9A037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34845245" w14:textId="77777777" w:rsidR="001C1CC3" w:rsidRDefault="00000000">
            <w:r>
              <w:rPr>
                <w:sz w:val="16"/>
              </w:rPr>
              <w:t>Reject missing credentials</w:t>
            </w:r>
          </w:p>
        </w:tc>
        <w:tc>
          <w:tcPr>
            <w:tcW w:w="1457" w:type="dxa"/>
            <w:vAlign w:val="center"/>
          </w:tcPr>
          <w:p w14:paraId="5354F74F" w14:textId="77777777" w:rsidR="001C1CC3" w:rsidRDefault="00000000">
            <w:r>
              <w:rPr>
                <w:sz w:val="16"/>
              </w:rPr>
              <w:t>Blank username or password</w:t>
            </w:r>
          </w:p>
        </w:tc>
        <w:tc>
          <w:tcPr>
            <w:tcW w:w="1457" w:type="dxa"/>
            <w:vAlign w:val="center"/>
          </w:tcPr>
          <w:p w14:paraId="7DA06E28" w14:textId="77777777" w:rsidR="001C1CC3" w:rsidRDefault="00000000">
            <w:r>
              <w:rPr>
                <w:sz w:val="16"/>
              </w:rPr>
              <w:t>Validation/unauthorized response; request not processed</w:t>
            </w:r>
          </w:p>
        </w:tc>
      </w:tr>
      <w:tr w:rsidR="001C1CC3" w14:paraId="77D7689E" w14:textId="77777777">
        <w:trPr>
          <w:jc w:val="center"/>
        </w:trPr>
        <w:tc>
          <w:tcPr>
            <w:tcW w:w="1457" w:type="dxa"/>
            <w:vAlign w:val="center"/>
          </w:tcPr>
          <w:p w14:paraId="69C45879" w14:textId="77777777" w:rsidR="001C1CC3" w:rsidRDefault="00000000">
            <w:pPr>
              <w:jc w:val="center"/>
            </w:pPr>
            <w:r>
              <w:rPr>
                <w:sz w:val="16"/>
              </w:rPr>
              <w:t>TC-AUTH-004</w:t>
            </w:r>
          </w:p>
        </w:tc>
        <w:tc>
          <w:tcPr>
            <w:tcW w:w="1457" w:type="dxa"/>
            <w:vAlign w:val="center"/>
          </w:tcPr>
          <w:p w14:paraId="2C82FC44" w14:textId="77777777" w:rsidR="001C1CC3" w:rsidRDefault="00000000">
            <w:pPr>
              <w:jc w:val="center"/>
            </w:pPr>
            <w:r>
              <w:rPr>
                <w:sz w:val="16"/>
              </w:rPr>
              <w:t>FR-02</w:t>
            </w:r>
          </w:p>
        </w:tc>
        <w:tc>
          <w:tcPr>
            <w:tcW w:w="1457" w:type="dxa"/>
            <w:vAlign w:val="center"/>
          </w:tcPr>
          <w:p w14:paraId="38147C2B" w14:textId="77777777" w:rsidR="001C1CC3" w:rsidRDefault="00000000">
            <w:r>
              <w:rPr>
                <w:sz w:val="16"/>
              </w:rPr>
              <w:t>Token Validation</w:t>
            </w:r>
          </w:p>
        </w:tc>
        <w:tc>
          <w:tcPr>
            <w:tcW w:w="1457" w:type="dxa"/>
            <w:vAlign w:val="center"/>
          </w:tcPr>
          <w:p w14:paraId="04EC51B2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7906C57E" w14:textId="77777777" w:rsidR="001C1CC3" w:rsidRDefault="00000000">
            <w:r>
              <w:rPr>
                <w:sz w:val="16"/>
              </w:rPr>
              <w:t>Allow protected request with valid non-expired token</w:t>
            </w:r>
          </w:p>
        </w:tc>
        <w:tc>
          <w:tcPr>
            <w:tcW w:w="1457" w:type="dxa"/>
            <w:vAlign w:val="center"/>
          </w:tcPr>
          <w:p w14:paraId="13D37CF2" w14:textId="77777777" w:rsidR="001C1CC3" w:rsidRDefault="00000000">
            <w:r>
              <w:rPr>
                <w:sz w:val="16"/>
              </w:rPr>
              <w:t>Valid JWT in auth header</w:t>
            </w:r>
          </w:p>
        </w:tc>
        <w:tc>
          <w:tcPr>
            <w:tcW w:w="1457" w:type="dxa"/>
            <w:vAlign w:val="center"/>
          </w:tcPr>
          <w:p w14:paraId="336D014B" w14:textId="77777777" w:rsidR="001C1CC3" w:rsidRDefault="00000000">
            <w:r>
              <w:rPr>
                <w:sz w:val="16"/>
              </w:rPr>
              <w:t>Protected endpoint proceeds successfully with user context</w:t>
            </w:r>
          </w:p>
        </w:tc>
      </w:tr>
      <w:tr w:rsidR="001C1CC3" w14:paraId="07B2BF5A" w14:textId="77777777">
        <w:trPr>
          <w:jc w:val="center"/>
        </w:trPr>
        <w:tc>
          <w:tcPr>
            <w:tcW w:w="1457" w:type="dxa"/>
            <w:vAlign w:val="center"/>
          </w:tcPr>
          <w:p w14:paraId="1DD57574" w14:textId="77777777" w:rsidR="001C1CC3" w:rsidRDefault="00000000">
            <w:pPr>
              <w:jc w:val="center"/>
            </w:pPr>
            <w:r>
              <w:rPr>
                <w:sz w:val="16"/>
              </w:rPr>
              <w:t>TC-AUTH-005</w:t>
            </w:r>
          </w:p>
        </w:tc>
        <w:tc>
          <w:tcPr>
            <w:tcW w:w="1457" w:type="dxa"/>
            <w:vAlign w:val="center"/>
          </w:tcPr>
          <w:p w14:paraId="2107A6F4" w14:textId="77777777" w:rsidR="001C1CC3" w:rsidRDefault="00000000">
            <w:pPr>
              <w:jc w:val="center"/>
            </w:pPr>
            <w:r>
              <w:rPr>
                <w:sz w:val="16"/>
              </w:rPr>
              <w:t>FR-02</w:t>
            </w:r>
          </w:p>
        </w:tc>
        <w:tc>
          <w:tcPr>
            <w:tcW w:w="1457" w:type="dxa"/>
            <w:vAlign w:val="center"/>
          </w:tcPr>
          <w:p w14:paraId="3D9CA0E1" w14:textId="77777777" w:rsidR="001C1CC3" w:rsidRDefault="00000000">
            <w:r>
              <w:rPr>
                <w:sz w:val="16"/>
              </w:rPr>
              <w:t>Token Validation</w:t>
            </w:r>
          </w:p>
        </w:tc>
        <w:tc>
          <w:tcPr>
            <w:tcW w:w="1457" w:type="dxa"/>
            <w:vAlign w:val="center"/>
          </w:tcPr>
          <w:p w14:paraId="3CD4A118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4434E8E4" w14:textId="77777777" w:rsidR="001C1CC3" w:rsidRDefault="00000000">
            <w:r>
              <w:rPr>
                <w:sz w:val="16"/>
              </w:rPr>
              <w:t>Reject expired token</w:t>
            </w:r>
          </w:p>
        </w:tc>
        <w:tc>
          <w:tcPr>
            <w:tcW w:w="1457" w:type="dxa"/>
            <w:vAlign w:val="center"/>
          </w:tcPr>
          <w:p w14:paraId="3CD73E22" w14:textId="77777777" w:rsidR="001C1CC3" w:rsidRDefault="00000000">
            <w:r>
              <w:rPr>
                <w:sz w:val="16"/>
              </w:rPr>
              <w:t>Expired JWT</w:t>
            </w:r>
          </w:p>
        </w:tc>
        <w:tc>
          <w:tcPr>
            <w:tcW w:w="1457" w:type="dxa"/>
            <w:vAlign w:val="center"/>
          </w:tcPr>
          <w:p w14:paraId="287766E2" w14:textId="77777777" w:rsidR="001C1CC3" w:rsidRDefault="00000000">
            <w:r>
              <w:rPr>
                <w:sz w:val="16"/>
              </w:rPr>
              <w:t>401/unauthorized; no business processing performed</w:t>
            </w:r>
          </w:p>
        </w:tc>
      </w:tr>
      <w:tr w:rsidR="001C1CC3" w14:paraId="04BCDDB1" w14:textId="77777777">
        <w:trPr>
          <w:jc w:val="center"/>
        </w:trPr>
        <w:tc>
          <w:tcPr>
            <w:tcW w:w="1457" w:type="dxa"/>
            <w:vAlign w:val="center"/>
          </w:tcPr>
          <w:p w14:paraId="6F638B9A" w14:textId="77777777" w:rsidR="001C1CC3" w:rsidRDefault="00000000">
            <w:pPr>
              <w:jc w:val="center"/>
            </w:pPr>
            <w:r>
              <w:rPr>
                <w:sz w:val="16"/>
              </w:rPr>
              <w:t>TC-AUTH-006</w:t>
            </w:r>
          </w:p>
        </w:tc>
        <w:tc>
          <w:tcPr>
            <w:tcW w:w="1457" w:type="dxa"/>
            <w:vAlign w:val="center"/>
          </w:tcPr>
          <w:p w14:paraId="58EF7DB8" w14:textId="77777777" w:rsidR="001C1CC3" w:rsidRDefault="00000000">
            <w:pPr>
              <w:jc w:val="center"/>
            </w:pPr>
            <w:r>
              <w:rPr>
                <w:sz w:val="16"/>
              </w:rPr>
              <w:t>FR-02</w:t>
            </w:r>
          </w:p>
        </w:tc>
        <w:tc>
          <w:tcPr>
            <w:tcW w:w="1457" w:type="dxa"/>
            <w:vAlign w:val="center"/>
          </w:tcPr>
          <w:p w14:paraId="76B6CF89" w14:textId="77777777" w:rsidR="001C1CC3" w:rsidRDefault="00000000">
            <w:r>
              <w:rPr>
                <w:sz w:val="16"/>
              </w:rPr>
              <w:t>Token Validation</w:t>
            </w:r>
          </w:p>
        </w:tc>
        <w:tc>
          <w:tcPr>
            <w:tcW w:w="1457" w:type="dxa"/>
            <w:vAlign w:val="center"/>
          </w:tcPr>
          <w:p w14:paraId="5E44B6D9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0D279B3F" w14:textId="77777777" w:rsidR="001C1CC3" w:rsidRDefault="00000000">
            <w:r>
              <w:rPr>
                <w:sz w:val="16"/>
              </w:rPr>
              <w:t>Reject malformed or tampered token</w:t>
            </w:r>
          </w:p>
        </w:tc>
        <w:tc>
          <w:tcPr>
            <w:tcW w:w="1457" w:type="dxa"/>
            <w:vAlign w:val="center"/>
          </w:tcPr>
          <w:p w14:paraId="437B6F64" w14:textId="77777777" w:rsidR="001C1CC3" w:rsidRDefault="00000000">
            <w:r>
              <w:rPr>
                <w:sz w:val="16"/>
              </w:rPr>
              <w:t>Broken signature / malformed token</w:t>
            </w:r>
          </w:p>
        </w:tc>
        <w:tc>
          <w:tcPr>
            <w:tcW w:w="1457" w:type="dxa"/>
            <w:vAlign w:val="center"/>
          </w:tcPr>
          <w:p w14:paraId="716D2F4F" w14:textId="77777777" w:rsidR="001C1CC3" w:rsidRDefault="00000000">
            <w:r>
              <w:rPr>
                <w:sz w:val="16"/>
              </w:rPr>
              <w:t>401/unauthorized; clear secure message</w:t>
            </w:r>
          </w:p>
        </w:tc>
      </w:tr>
      <w:tr w:rsidR="001C1CC3" w14:paraId="155D75A9" w14:textId="77777777">
        <w:trPr>
          <w:jc w:val="center"/>
        </w:trPr>
        <w:tc>
          <w:tcPr>
            <w:tcW w:w="1457" w:type="dxa"/>
            <w:vAlign w:val="center"/>
          </w:tcPr>
          <w:p w14:paraId="5C9189AB" w14:textId="77777777" w:rsidR="001C1CC3" w:rsidRDefault="00000000">
            <w:pPr>
              <w:jc w:val="center"/>
            </w:pPr>
            <w:r>
              <w:rPr>
                <w:sz w:val="16"/>
              </w:rPr>
              <w:t>TC-CUS-001</w:t>
            </w:r>
          </w:p>
        </w:tc>
        <w:tc>
          <w:tcPr>
            <w:tcW w:w="1457" w:type="dxa"/>
            <w:vAlign w:val="center"/>
          </w:tcPr>
          <w:p w14:paraId="565B5211" w14:textId="77777777" w:rsidR="001C1CC3" w:rsidRDefault="00000000">
            <w:pPr>
              <w:jc w:val="center"/>
            </w:pPr>
            <w:r>
              <w:rPr>
                <w:sz w:val="16"/>
              </w:rPr>
              <w:t>FR-03</w:t>
            </w:r>
          </w:p>
        </w:tc>
        <w:tc>
          <w:tcPr>
            <w:tcW w:w="1457" w:type="dxa"/>
            <w:vAlign w:val="center"/>
          </w:tcPr>
          <w:p w14:paraId="08683411" w14:textId="77777777" w:rsidR="001C1CC3" w:rsidRDefault="00000000">
            <w:r>
              <w:rPr>
                <w:sz w:val="16"/>
              </w:rPr>
              <w:t>Create Customer</w:t>
            </w:r>
          </w:p>
        </w:tc>
        <w:tc>
          <w:tcPr>
            <w:tcW w:w="1457" w:type="dxa"/>
            <w:vAlign w:val="center"/>
          </w:tcPr>
          <w:p w14:paraId="20A21425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04EB8A1D" w14:textId="77777777" w:rsidR="001C1CC3" w:rsidRDefault="00000000">
            <w:r>
              <w:rPr>
                <w:sz w:val="16"/>
              </w:rPr>
              <w:t>Create customer with mandatory data</w:t>
            </w:r>
          </w:p>
        </w:tc>
        <w:tc>
          <w:tcPr>
            <w:tcW w:w="1457" w:type="dxa"/>
            <w:vAlign w:val="center"/>
          </w:tcPr>
          <w:p w14:paraId="5B1E36A0" w14:textId="77777777" w:rsidR="001C1CC3" w:rsidRDefault="00000000">
            <w:r>
              <w:rPr>
                <w:sz w:val="16"/>
              </w:rPr>
              <w:t>Unique customer name + valid contact fields</w:t>
            </w:r>
          </w:p>
        </w:tc>
        <w:tc>
          <w:tcPr>
            <w:tcW w:w="1457" w:type="dxa"/>
            <w:vAlign w:val="center"/>
          </w:tcPr>
          <w:p w14:paraId="31228BE4" w14:textId="77777777" w:rsidR="001C1CC3" w:rsidRDefault="00000000">
            <w:r>
              <w:rPr>
                <w:sz w:val="16"/>
              </w:rPr>
              <w:t>Customer created with unique CustomerId</w:t>
            </w:r>
          </w:p>
        </w:tc>
      </w:tr>
      <w:tr w:rsidR="001C1CC3" w14:paraId="7489FEC6" w14:textId="77777777">
        <w:trPr>
          <w:jc w:val="center"/>
        </w:trPr>
        <w:tc>
          <w:tcPr>
            <w:tcW w:w="1457" w:type="dxa"/>
            <w:vAlign w:val="center"/>
          </w:tcPr>
          <w:p w14:paraId="3D7780FA" w14:textId="77777777" w:rsidR="001C1CC3" w:rsidRDefault="00000000">
            <w:pPr>
              <w:jc w:val="center"/>
            </w:pPr>
            <w:r>
              <w:rPr>
                <w:sz w:val="16"/>
              </w:rPr>
              <w:t>TC-CUS-002</w:t>
            </w:r>
          </w:p>
        </w:tc>
        <w:tc>
          <w:tcPr>
            <w:tcW w:w="1457" w:type="dxa"/>
            <w:vAlign w:val="center"/>
          </w:tcPr>
          <w:p w14:paraId="2C9BD395" w14:textId="77777777" w:rsidR="001C1CC3" w:rsidRDefault="00000000">
            <w:pPr>
              <w:jc w:val="center"/>
            </w:pPr>
            <w:r>
              <w:rPr>
                <w:sz w:val="16"/>
              </w:rPr>
              <w:t>FR-03</w:t>
            </w:r>
          </w:p>
        </w:tc>
        <w:tc>
          <w:tcPr>
            <w:tcW w:w="1457" w:type="dxa"/>
            <w:vAlign w:val="center"/>
          </w:tcPr>
          <w:p w14:paraId="7110D005" w14:textId="77777777" w:rsidR="001C1CC3" w:rsidRDefault="00000000">
            <w:r>
              <w:rPr>
                <w:sz w:val="16"/>
              </w:rPr>
              <w:t>Create Customer</w:t>
            </w:r>
          </w:p>
        </w:tc>
        <w:tc>
          <w:tcPr>
            <w:tcW w:w="1457" w:type="dxa"/>
            <w:vAlign w:val="center"/>
          </w:tcPr>
          <w:p w14:paraId="2D09484D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58278ECF" w14:textId="77777777" w:rsidR="001C1CC3" w:rsidRDefault="00000000">
            <w:r>
              <w:rPr>
                <w:sz w:val="16"/>
              </w:rPr>
              <w:t>Reject customer without name</w:t>
            </w:r>
          </w:p>
        </w:tc>
        <w:tc>
          <w:tcPr>
            <w:tcW w:w="1457" w:type="dxa"/>
            <w:vAlign w:val="center"/>
          </w:tcPr>
          <w:p w14:paraId="009E7711" w14:textId="77777777" w:rsidR="001C1CC3" w:rsidRDefault="00000000">
            <w:r>
              <w:rPr>
                <w:sz w:val="16"/>
              </w:rPr>
              <w:t>Blank name</w:t>
            </w:r>
          </w:p>
        </w:tc>
        <w:tc>
          <w:tcPr>
            <w:tcW w:w="1457" w:type="dxa"/>
            <w:vAlign w:val="center"/>
          </w:tcPr>
          <w:p w14:paraId="5A4A6ED0" w14:textId="77777777" w:rsidR="001C1CC3" w:rsidRDefault="00000000">
            <w:r>
              <w:rPr>
                <w:sz w:val="16"/>
              </w:rPr>
              <w:t>Validation error; no customer stored</w:t>
            </w:r>
          </w:p>
        </w:tc>
      </w:tr>
      <w:tr w:rsidR="001C1CC3" w14:paraId="787169A6" w14:textId="77777777">
        <w:trPr>
          <w:jc w:val="center"/>
        </w:trPr>
        <w:tc>
          <w:tcPr>
            <w:tcW w:w="1457" w:type="dxa"/>
            <w:vAlign w:val="center"/>
          </w:tcPr>
          <w:p w14:paraId="6CFFD5BB" w14:textId="77777777" w:rsidR="001C1CC3" w:rsidRDefault="00000000">
            <w:pPr>
              <w:jc w:val="center"/>
            </w:pPr>
            <w:r>
              <w:rPr>
                <w:sz w:val="16"/>
              </w:rPr>
              <w:t>TC-CUS-003</w:t>
            </w:r>
          </w:p>
        </w:tc>
        <w:tc>
          <w:tcPr>
            <w:tcW w:w="1457" w:type="dxa"/>
            <w:vAlign w:val="center"/>
          </w:tcPr>
          <w:p w14:paraId="2DB7650A" w14:textId="77777777" w:rsidR="001C1CC3" w:rsidRDefault="00000000">
            <w:pPr>
              <w:jc w:val="center"/>
            </w:pPr>
            <w:r>
              <w:rPr>
                <w:sz w:val="16"/>
              </w:rPr>
              <w:t>FR-03</w:t>
            </w:r>
          </w:p>
        </w:tc>
        <w:tc>
          <w:tcPr>
            <w:tcW w:w="1457" w:type="dxa"/>
            <w:vAlign w:val="center"/>
          </w:tcPr>
          <w:p w14:paraId="6FABFF15" w14:textId="77777777" w:rsidR="001C1CC3" w:rsidRDefault="00000000">
            <w:r>
              <w:rPr>
                <w:sz w:val="16"/>
              </w:rPr>
              <w:t>Create Customer</w:t>
            </w:r>
          </w:p>
        </w:tc>
        <w:tc>
          <w:tcPr>
            <w:tcW w:w="1457" w:type="dxa"/>
            <w:vAlign w:val="center"/>
          </w:tcPr>
          <w:p w14:paraId="3465A94A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3B1C3BA6" w14:textId="77777777" w:rsidR="001C1CC3" w:rsidRDefault="00000000">
            <w:r>
              <w:rPr>
                <w:sz w:val="16"/>
              </w:rPr>
              <w:t>Prevent duplicate customer when duplicate rule applies</w:t>
            </w:r>
          </w:p>
        </w:tc>
        <w:tc>
          <w:tcPr>
            <w:tcW w:w="1457" w:type="dxa"/>
            <w:vAlign w:val="center"/>
          </w:tcPr>
          <w:p w14:paraId="452918E2" w14:textId="77777777" w:rsidR="001C1CC3" w:rsidRDefault="00000000">
            <w:r>
              <w:rPr>
                <w:sz w:val="16"/>
              </w:rPr>
              <w:t>Existing customer payload repeated</w:t>
            </w:r>
          </w:p>
        </w:tc>
        <w:tc>
          <w:tcPr>
            <w:tcW w:w="1457" w:type="dxa"/>
            <w:vAlign w:val="center"/>
          </w:tcPr>
          <w:p w14:paraId="54AC7E2D" w14:textId="77777777" w:rsidR="001C1CC3" w:rsidRDefault="00000000">
            <w:r>
              <w:rPr>
                <w:sz w:val="16"/>
              </w:rPr>
              <w:t>Duplicate/validation error or controlled prevention</w:t>
            </w:r>
          </w:p>
        </w:tc>
      </w:tr>
      <w:tr w:rsidR="001C1CC3" w14:paraId="6E1997D5" w14:textId="77777777">
        <w:trPr>
          <w:jc w:val="center"/>
        </w:trPr>
        <w:tc>
          <w:tcPr>
            <w:tcW w:w="1457" w:type="dxa"/>
            <w:vAlign w:val="center"/>
          </w:tcPr>
          <w:p w14:paraId="31EEF553" w14:textId="77777777" w:rsidR="001C1CC3" w:rsidRDefault="00000000">
            <w:pPr>
              <w:jc w:val="center"/>
            </w:pPr>
            <w:r>
              <w:rPr>
                <w:sz w:val="16"/>
              </w:rPr>
              <w:t>TC-CUS-004</w:t>
            </w:r>
          </w:p>
        </w:tc>
        <w:tc>
          <w:tcPr>
            <w:tcW w:w="1457" w:type="dxa"/>
            <w:vAlign w:val="center"/>
          </w:tcPr>
          <w:p w14:paraId="374639E9" w14:textId="77777777" w:rsidR="001C1CC3" w:rsidRDefault="00000000">
            <w:pPr>
              <w:jc w:val="center"/>
            </w:pPr>
            <w:r>
              <w:rPr>
                <w:sz w:val="16"/>
              </w:rPr>
              <w:t>FR-04</w:t>
            </w:r>
          </w:p>
        </w:tc>
        <w:tc>
          <w:tcPr>
            <w:tcW w:w="1457" w:type="dxa"/>
            <w:vAlign w:val="center"/>
          </w:tcPr>
          <w:p w14:paraId="1C28616F" w14:textId="77777777" w:rsidR="001C1CC3" w:rsidRDefault="00000000">
            <w:r>
              <w:rPr>
                <w:sz w:val="16"/>
              </w:rPr>
              <w:t>Update Customer</w:t>
            </w:r>
          </w:p>
        </w:tc>
        <w:tc>
          <w:tcPr>
            <w:tcW w:w="1457" w:type="dxa"/>
            <w:vAlign w:val="center"/>
          </w:tcPr>
          <w:p w14:paraId="542EA53B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1C85B455" w14:textId="77777777" w:rsidR="001C1CC3" w:rsidRDefault="00000000">
            <w:r>
              <w:rPr>
                <w:sz w:val="16"/>
              </w:rPr>
              <w:t>Update existing customer contact details</w:t>
            </w:r>
          </w:p>
        </w:tc>
        <w:tc>
          <w:tcPr>
            <w:tcW w:w="1457" w:type="dxa"/>
            <w:vAlign w:val="center"/>
          </w:tcPr>
          <w:p w14:paraId="5063E9EF" w14:textId="77777777" w:rsidR="001C1CC3" w:rsidRDefault="00000000">
            <w:r>
              <w:rPr>
                <w:sz w:val="16"/>
              </w:rPr>
              <w:t>Existing CustomerId + changed contact/email</w:t>
            </w:r>
          </w:p>
        </w:tc>
        <w:tc>
          <w:tcPr>
            <w:tcW w:w="1457" w:type="dxa"/>
            <w:vAlign w:val="center"/>
          </w:tcPr>
          <w:p w14:paraId="2412537D" w14:textId="77777777" w:rsidR="001C1CC3" w:rsidRDefault="00000000">
            <w:r>
              <w:rPr>
                <w:sz w:val="16"/>
              </w:rPr>
              <w:t>Updated customer returned/persisted</w:t>
            </w:r>
          </w:p>
        </w:tc>
      </w:tr>
      <w:tr w:rsidR="001C1CC3" w14:paraId="468980F8" w14:textId="77777777">
        <w:trPr>
          <w:jc w:val="center"/>
        </w:trPr>
        <w:tc>
          <w:tcPr>
            <w:tcW w:w="1457" w:type="dxa"/>
            <w:vAlign w:val="center"/>
          </w:tcPr>
          <w:p w14:paraId="66E2B3C6" w14:textId="77777777" w:rsidR="001C1CC3" w:rsidRDefault="00000000">
            <w:pPr>
              <w:jc w:val="center"/>
            </w:pPr>
            <w:r>
              <w:rPr>
                <w:sz w:val="16"/>
              </w:rPr>
              <w:t>TC-CUS-005</w:t>
            </w:r>
          </w:p>
        </w:tc>
        <w:tc>
          <w:tcPr>
            <w:tcW w:w="1457" w:type="dxa"/>
            <w:vAlign w:val="center"/>
          </w:tcPr>
          <w:p w14:paraId="22179444" w14:textId="77777777" w:rsidR="001C1CC3" w:rsidRDefault="00000000">
            <w:pPr>
              <w:jc w:val="center"/>
            </w:pPr>
            <w:r>
              <w:rPr>
                <w:sz w:val="16"/>
              </w:rPr>
              <w:t>FR-04</w:t>
            </w:r>
          </w:p>
        </w:tc>
        <w:tc>
          <w:tcPr>
            <w:tcW w:w="1457" w:type="dxa"/>
            <w:vAlign w:val="center"/>
          </w:tcPr>
          <w:p w14:paraId="7D9FA64D" w14:textId="77777777" w:rsidR="001C1CC3" w:rsidRDefault="00000000">
            <w:r>
              <w:rPr>
                <w:sz w:val="16"/>
              </w:rPr>
              <w:t>Update Customer</w:t>
            </w:r>
          </w:p>
        </w:tc>
        <w:tc>
          <w:tcPr>
            <w:tcW w:w="1457" w:type="dxa"/>
            <w:vAlign w:val="center"/>
          </w:tcPr>
          <w:p w14:paraId="70BBE19D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72CB37CC" w14:textId="77777777" w:rsidR="001C1CC3" w:rsidRDefault="00000000">
            <w:r>
              <w:rPr>
                <w:sz w:val="16"/>
              </w:rPr>
              <w:t>Reject update for non-existing customer</w:t>
            </w:r>
          </w:p>
        </w:tc>
        <w:tc>
          <w:tcPr>
            <w:tcW w:w="1457" w:type="dxa"/>
            <w:vAlign w:val="center"/>
          </w:tcPr>
          <w:p w14:paraId="79287F5F" w14:textId="77777777" w:rsidR="001C1CC3" w:rsidRDefault="00000000">
            <w:r>
              <w:rPr>
                <w:sz w:val="16"/>
              </w:rPr>
              <w:t>Unknown CustomerId</w:t>
            </w:r>
          </w:p>
        </w:tc>
        <w:tc>
          <w:tcPr>
            <w:tcW w:w="1457" w:type="dxa"/>
            <w:vAlign w:val="center"/>
          </w:tcPr>
          <w:p w14:paraId="21AB5FDE" w14:textId="77777777" w:rsidR="001C1CC3" w:rsidRDefault="00000000">
            <w:r>
              <w:rPr>
                <w:sz w:val="16"/>
              </w:rPr>
              <w:t>404/not found</w:t>
            </w:r>
          </w:p>
        </w:tc>
      </w:tr>
      <w:tr w:rsidR="001C1CC3" w14:paraId="66FCFED1" w14:textId="77777777">
        <w:trPr>
          <w:jc w:val="center"/>
        </w:trPr>
        <w:tc>
          <w:tcPr>
            <w:tcW w:w="1457" w:type="dxa"/>
            <w:vAlign w:val="center"/>
          </w:tcPr>
          <w:p w14:paraId="24258236" w14:textId="77777777" w:rsidR="001C1CC3" w:rsidRDefault="00000000">
            <w:pPr>
              <w:jc w:val="center"/>
            </w:pPr>
            <w:r>
              <w:rPr>
                <w:sz w:val="16"/>
              </w:rPr>
              <w:t>TC-CUS-006</w:t>
            </w:r>
          </w:p>
        </w:tc>
        <w:tc>
          <w:tcPr>
            <w:tcW w:w="1457" w:type="dxa"/>
            <w:vAlign w:val="center"/>
          </w:tcPr>
          <w:p w14:paraId="4E011C78" w14:textId="77777777" w:rsidR="001C1CC3" w:rsidRDefault="00000000">
            <w:pPr>
              <w:jc w:val="center"/>
            </w:pPr>
            <w:r>
              <w:rPr>
                <w:sz w:val="16"/>
              </w:rPr>
              <w:t>FR-05</w:t>
            </w:r>
          </w:p>
        </w:tc>
        <w:tc>
          <w:tcPr>
            <w:tcW w:w="1457" w:type="dxa"/>
            <w:vAlign w:val="center"/>
          </w:tcPr>
          <w:p w14:paraId="1BAE130B" w14:textId="77777777" w:rsidR="001C1CC3" w:rsidRDefault="00000000">
            <w:r>
              <w:rPr>
                <w:sz w:val="16"/>
              </w:rPr>
              <w:t>Retrieve Customer</w:t>
            </w:r>
          </w:p>
        </w:tc>
        <w:tc>
          <w:tcPr>
            <w:tcW w:w="1457" w:type="dxa"/>
            <w:vAlign w:val="center"/>
          </w:tcPr>
          <w:p w14:paraId="001D529C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7FF6D454" w14:textId="77777777" w:rsidR="001C1CC3" w:rsidRDefault="00000000">
            <w:r>
              <w:rPr>
                <w:sz w:val="16"/>
              </w:rPr>
              <w:t>Retrieve existing customer</w:t>
            </w:r>
          </w:p>
        </w:tc>
        <w:tc>
          <w:tcPr>
            <w:tcW w:w="1457" w:type="dxa"/>
            <w:vAlign w:val="center"/>
          </w:tcPr>
          <w:p w14:paraId="3B3C9A6C" w14:textId="77777777" w:rsidR="001C1CC3" w:rsidRDefault="00000000">
            <w:r>
              <w:rPr>
                <w:sz w:val="16"/>
              </w:rPr>
              <w:t>Valid CustomerId</w:t>
            </w:r>
          </w:p>
        </w:tc>
        <w:tc>
          <w:tcPr>
            <w:tcW w:w="1457" w:type="dxa"/>
            <w:vAlign w:val="center"/>
          </w:tcPr>
          <w:p w14:paraId="1EFCE57F" w14:textId="77777777" w:rsidR="001C1CC3" w:rsidRDefault="00000000">
            <w:r>
              <w:rPr>
                <w:sz w:val="16"/>
              </w:rPr>
              <w:t>Customer details returned accurately</w:t>
            </w:r>
          </w:p>
        </w:tc>
      </w:tr>
      <w:tr w:rsidR="001C1CC3" w14:paraId="071BCC72" w14:textId="77777777">
        <w:trPr>
          <w:jc w:val="center"/>
        </w:trPr>
        <w:tc>
          <w:tcPr>
            <w:tcW w:w="1457" w:type="dxa"/>
            <w:vAlign w:val="center"/>
          </w:tcPr>
          <w:p w14:paraId="12C89549" w14:textId="77777777" w:rsidR="001C1CC3" w:rsidRDefault="00000000">
            <w:pPr>
              <w:jc w:val="center"/>
            </w:pPr>
            <w:r>
              <w:rPr>
                <w:sz w:val="16"/>
              </w:rPr>
              <w:t>TC-CUS-007</w:t>
            </w:r>
          </w:p>
        </w:tc>
        <w:tc>
          <w:tcPr>
            <w:tcW w:w="1457" w:type="dxa"/>
            <w:vAlign w:val="center"/>
          </w:tcPr>
          <w:p w14:paraId="3413C093" w14:textId="77777777" w:rsidR="001C1CC3" w:rsidRDefault="00000000">
            <w:pPr>
              <w:jc w:val="center"/>
            </w:pPr>
            <w:r>
              <w:rPr>
                <w:sz w:val="16"/>
              </w:rPr>
              <w:t>BRULE-12</w:t>
            </w:r>
          </w:p>
        </w:tc>
        <w:tc>
          <w:tcPr>
            <w:tcW w:w="1457" w:type="dxa"/>
            <w:vAlign w:val="center"/>
          </w:tcPr>
          <w:p w14:paraId="74CFA3F0" w14:textId="77777777" w:rsidR="001C1CC3" w:rsidRDefault="00000000">
            <w:r>
              <w:rPr>
                <w:sz w:val="16"/>
              </w:rPr>
              <w:t>Customer Usage Constraint</w:t>
            </w:r>
          </w:p>
        </w:tc>
        <w:tc>
          <w:tcPr>
            <w:tcW w:w="1457" w:type="dxa"/>
            <w:vAlign w:val="center"/>
          </w:tcPr>
          <w:p w14:paraId="5CD1148A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5C0DD0C4" w14:textId="77777777" w:rsidR="001C1CC3" w:rsidRDefault="00000000">
            <w:r>
              <w:rPr>
                <w:sz w:val="16"/>
              </w:rPr>
              <w:t>Prevent inactive customer from new downstream job creation</w:t>
            </w:r>
          </w:p>
        </w:tc>
        <w:tc>
          <w:tcPr>
            <w:tcW w:w="1457" w:type="dxa"/>
            <w:vAlign w:val="center"/>
          </w:tcPr>
          <w:p w14:paraId="190ED8DB" w14:textId="77777777" w:rsidR="001C1CC3" w:rsidRDefault="00000000">
            <w:r>
              <w:rPr>
                <w:sz w:val="16"/>
              </w:rPr>
              <w:t>Inactive customer id</w:t>
            </w:r>
          </w:p>
        </w:tc>
        <w:tc>
          <w:tcPr>
            <w:tcW w:w="1457" w:type="dxa"/>
            <w:vAlign w:val="center"/>
          </w:tcPr>
          <w:p w14:paraId="69A20161" w14:textId="77777777" w:rsidR="001C1CC3" w:rsidRDefault="00000000">
            <w:r>
              <w:rPr>
                <w:sz w:val="16"/>
              </w:rPr>
              <w:t>Job creation rejected</w:t>
            </w:r>
          </w:p>
        </w:tc>
      </w:tr>
      <w:tr w:rsidR="001C1CC3" w14:paraId="37638DB8" w14:textId="77777777">
        <w:trPr>
          <w:jc w:val="center"/>
        </w:trPr>
        <w:tc>
          <w:tcPr>
            <w:tcW w:w="1457" w:type="dxa"/>
            <w:vAlign w:val="center"/>
          </w:tcPr>
          <w:p w14:paraId="507EDB99" w14:textId="77777777" w:rsidR="001C1CC3" w:rsidRDefault="00000000">
            <w:pPr>
              <w:jc w:val="center"/>
            </w:pPr>
            <w:r>
              <w:rPr>
                <w:sz w:val="16"/>
              </w:rPr>
              <w:t>TC-VEN-001</w:t>
            </w:r>
          </w:p>
        </w:tc>
        <w:tc>
          <w:tcPr>
            <w:tcW w:w="1457" w:type="dxa"/>
            <w:vAlign w:val="center"/>
          </w:tcPr>
          <w:p w14:paraId="2DBB608A" w14:textId="77777777" w:rsidR="001C1CC3" w:rsidRDefault="00000000">
            <w:pPr>
              <w:jc w:val="center"/>
            </w:pPr>
            <w:r>
              <w:rPr>
                <w:sz w:val="16"/>
              </w:rPr>
              <w:t>FR-06</w:t>
            </w:r>
          </w:p>
        </w:tc>
        <w:tc>
          <w:tcPr>
            <w:tcW w:w="1457" w:type="dxa"/>
            <w:vAlign w:val="center"/>
          </w:tcPr>
          <w:p w14:paraId="08734D73" w14:textId="77777777" w:rsidR="001C1CC3" w:rsidRDefault="00000000">
            <w:r>
              <w:rPr>
                <w:sz w:val="16"/>
              </w:rPr>
              <w:t>Create Vendor</w:t>
            </w:r>
          </w:p>
        </w:tc>
        <w:tc>
          <w:tcPr>
            <w:tcW w:w="1457" w:type="dxa"/>
            <w:vAlign w:val="center"/>
          </w:tcPr>
          <w:p w14:paraId="4A6EFAE9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1E9C9716" w14:textId="77777777" w:rsidR="001C1CC3" w:rsidRDefault="00000000">
            <w:r>
              <w:rPr>
                <w:sz w:val="16"/>
              </w:rPr>
              <w:t>Create vendor with valid service type</w:t>
            </w:r>
          </w:p>
        </w:tc>
        <w:tc>
          <w:tcPr>
            <w:tcW w:w="1457" w:type="dxa"/>
            <w:vAlign w:val="center"/>
          </w:tcPr>
          <w:p w14:paraId="785CE3AE" w14:textId="77777777" w:rsidR="001C1CC3" w:rsidRDefault="00000000">
            <w:r>
              <w:rPr>
                <w:sz w:val="16"/>
              </w:rPr>
              <w:t>Vendor name + supported service type</w:t>
            </w:r>
          </w:p>
        </w:tc>
        <w:tc>
          <w:tcPr>
            <w:tcW w:w="1457" w:type="dxa"/>
            <w:vAlign w:val="center"/>
          </w:tcPr>
          <w:p w14:paraId="1E978F5C" w14:textId="77777777" w:rsidR="001C1CC3" w:rsidRDefault="00000000">
            <w:r>
              <w:rPr>
                <w:sz w:val="16"/>
              </w:rPr>
              <w:t>Vendor created successfully</w:t>
            </w:r>
          </w:p>
        </w:tc>
      </w:tr>
      <w:tr w:rsidR="001C1CC3" w14:paraId="0678C2DB" w14:textId="77777777">
        <w:trPr>
          <w:jc w:val="center"/>
        </w:trPr>
        <w:tc>
          <w:tcPr>
            <w:tcW w:w="1457" w:type="dxa"/>
            <w:vAlign w:val="center"/>
          </w:tcPr>
          <w:p w14:paraId="0140A8C2" w14:textId="77777777" w:rsidR="001C1CC3" w:rsidRDefault="00000000">
            <w:pPr>
              <w:jc w:val="center"/>
            </w:pPr>
            <w:r>
              <w:rPr>
                <w:sz w:val="16"/>
              </w:rPr>
              <w:t>TC-VEN-002</w:t>
            </w:r>
          </w:p>
        </w:tc>
        <w:tc>
          <w:tcPr>
            <w:tcW w:w="1457" w:type="dxa"/>
            <w:vAlign w:val="center"/>
          </w:tcPr>
          <w:p w14:paraId="2896D6F2" w14:textId="77777777" w:rsidR="001C1CC3" w:rsidRDefault="00000000">
            <w:pPr>
              <w:jc w:val="center"/>
            </w:pPr>
            <w:r>
              <w:rPr>
                <w:sz w:val="16"/>
              </w:rPr>
              <w:t>FR-06</w:t>
            </w:r>
          </w:p>
        </w:tc>
        <w:tc>
          <w:tcPr>
            <w:tcW w:w="1457" w:type="dxa"/>
            <w:vAlign w:val="center"/>
          </w:tcPr>
          <w:p w14:paraId="3DC0CBCC" w14:textId="77777777" w:rsidR="001C1CC3" w:rsidRDefault="00000000">
            <w:r>
              <w:rPr>
                <w:sz w:val="16"/>
              </w:rPr>
              <w:t>Create Vendor</w:t>
            </w:r>
          </w:p>
        </w:tc>
        <w:tc>
          <w:tcPr>
            <w:tcW w:w="1457" w:type="dxa"/>
            <w:vAlign w:val="center"/>
          </w:tcPr>
          <w:p w14:paraId="285713D6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2FA0B5E3" w14:textId="77777777" w:rsidR="001C1CC3" w:rsidRDefault="00000000">
            <w:r>
              <w:rPr>
                <w:sz w:val="16"/>
              </w:rPr>
              <w:t>Reject vendor without name</w:t>
            </w:r>
          </w:p>
        </w:tc>
        <w:tc>
          <w:tcPr>
            <w:tcW w:w="1457" w:type="dxa"/>
            <w:vAlign w:val="center"/>
          </w:tcPr>
          <w:p w14:paraId="436E8155" w14:textId="77777777" w:rsidR="001C1CC3" w:rsidRDefault="00000000">
            <w:r>
              <w:rPr>
                <w:sz w:val="16"/>
              </w:rPr>
              <w:t>Blank vendor name</w:t>
            </w:r>
          </w:p>
        </w:tc>
        <w:tc>
          <w:tcPr>
            <w:tcW w:w="1457" w:type="dxa"/>
            <w:vAlign w:val="center"/>
          </w:tcPr>
          <w:p w14:paraId="016478BE" w14:textId="77777777" w:rsidR="001C1CC3" w:rsidRDefault="00000000">
            <w:r>
              <w:rPr>
                <w:sz w:val="16"/>
              </w:rPr>
              <w:t>Validation error</w:t>
            </w:r>
          </w:p>
        </w:tc>
      </w:tr>
      <w:tr w:rsidR="001C1CC3" w14:paraId="6D7ACA2E" w14:textId="77777777">
        <w:trPr>
          <w:jc w:val="center"/>
        </w:trPr>
        <w:tc>
          <w:tcPr>
            <w:tcW w:w="1457" w:type="dxa"/>
            <w:vAlign w:val="center"/>
          </w:tcPr>
          <w:p w14:paraId="61D7F704" w14:textId="77777777" w:rsidR="001C1CC3" w:rsidRDefault="00000000">
            <w:pPr>
              <w:jc w:val="center"/>
            </w:pPr>
            <w:r>
              <w:rPr>
                <w:sz w:val="16"/>
              </w:rPr>
              <w:t>TC-VEN-003</w:t>
            </w:r>
          </w:p>
        </w:tc>
        <w:tc>
          <w:tcPr>
            <w:tcW w:w="1457" w:type="dxa"/>
            <w:vAlign w:val="center"/>
          </w:tcPr>
          <w:p w14:paraId="352C4747" w14:textId="77777777" w:rsidR="001C1CC3" w:rsidRDefault="00000000">
            <w:pPr>
              <w:jc w:val="center"/>
            </w:pPr>
            <w:r>
              <w:rPr>
                <w:sz w:val="16"/>
              </w:rPr>
              <w:t>FR-06</w:t>
            </w:r>
          </w:p>
        </w:tc>
        <w:tc>
          <w:tcPr>
            <w:tcW w:w="1457" w:type="dxa"/>
            <w:vAlign w:val="center"/>
          </w:tcPr>
          <w:p w14:paraId="7EB73BD1" w14:textId="77777777" w:rsidR="001C1CC3" w:rsidRDefault="00000000">
            <w:r>
              <w:rPr>
                <w:sz w:val="16"/>
              </w:rPr>
              <w:t>Vendor Validation</w:t>
            </w:r>
          </w:p>
        </w:tc>
        <w:tc>
          <w:tcPr>
            <w:tcW w:w="1457" w:type="dxa"/>
            <w:vAlign w:val="center"/>
          </w:tcPr>
          <w:p w14:paraId="567EB6A3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563172D7" w14:textId="77777777" w:rsidR="001C1CC3" w:rsidRDefault="00000000">
            <w:r>
              <w:rPr>
                <w:sz w:val="16"/>
              </w:rPr>
              <w:t>Reject invalid vendor service type</w:t>
            </w:r>
          </w:p>
        </w:tc>
        <w:tc>
          <w:tcPr>
            <w:tcW w:w="1457" w:type="dxa"/>
            <w:vAlign w:val="center"/>
          </w:tcPr>
          <w:p w14:paraId="420F83F6" w14:textId="77777777" w:rsidR="001C1CC3" w:rsidRDefault="00000000">
            <w:r>
              <w:rPr>
                <w:sz w:val="16"/>
              </w:rPr>
              <w:t>Unsupported service type</w:t>
            </w:r>
          </w:p>
        </w:tc>
        <w:tc>
          <w:tcPr>
            <w:tcW w:w="1457" w:type="dxa"/>
            <w:vAlign w:val="center"/>
          </w:tcPr>
          <w:p w14:paraId="684656BF" w14:textId="77777777" w:rsidR="001C1CC3" w:rsidRDefault="00000000">
            <w:r>
              <w:rPr>
                <w:sz w:val="16"/>
              </w:rPr>
              <w:t>Validation error</w:t>
            </w:r>
          </w:p>
        </w:tc>
      </w:tr>
      <w:tr w:rsidR="001C1CC3" w14:paraId="1ADECAE9" w14:textId="77777777">
        <w:trPr>
          <w:jc w:val="center"/>
        </w:trPr>
        <w:tc>
          <w:tcPr>
            <w:tcW w:w="1457" w:type="dxa"/>
            <w:vAlign w:val="center"/>
          </w:tcPr>
          <w:p w14:paraId="1AAB3D06" w14:textId="77777777" w:rsidR="001C1CC3" w:rsidRDefault="00000000">
            <w:pPr>
              <w:jc w:val="center"/>
            </w:pPr>
            <w:r>
              <w:rPr>
                <w:sz w:val="16"/>
              </w:rPr>
              <w:t>TC-VEN-004</w:t>
            </w:r>
          </w:p>
        </w:tc>
        <w:tc>
          <w:tcPr>
            <w:tcW w:w="1457" w:type="dxa"/>
            <w:vAlign w:val="center"/>
          </w:tcPr>
          <w:p w14:paraId="3650E1D4" w14:textId="77777777" w:rsidR="001C1CC3" w:rsidRDefault="00000000">
            <w:pPr>
              <w:jc w:val="center"/>
            </w:pPr>
            <w:r>
              <w:rPr>
                <w:sz w:val="16"/>
              </w:rPr>
              <w:t>FR-07</w:t>
            </w:r>
          </w:p>
        </w:tc>
        <w:tc>
          <w:tcPr>
            <w:tcW w:w="1457" w:type="dxa"/>
            <w:vAlign w:val="center"/>
          </w:tcPr>
          <w:p w14:paraId="57F442E7" w14:textId="77777777" w:rsidR="001C1CC3" w:rsidRDefault="00000000">
            <w:r>
              <w:rPr>
                <w:sz w:val="16"/>
              </w:rPr>
              <w:t>Retrieve Vendor</w:t>
            </w:r>
          </w:p>
        </w:tc>
        <w:tc>
          <w:tcPr>
            <w:tcW w:w="1457" w:type="dxa"/>
            <w:vAlign w:val="center"/>
          </w:tcPr>
          <w:p w14:paraId="50B77D4C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2A4E9D3C" w14:textId="77777777" w:rsidR="001C1CC3" w:rsidRDefault="00000000">
            <w:r>
              <w:rPr>
                <w:sz w:val="16"/>
              </w:rPr>
              <w:t>Retrieve existing vendor</w:t>
            </w:r>
          </w:p>
        </w:tc>
        <w:tc>
          <w:tcPr>
            <w:tcW w:w="1457" w:type="dxa"/>
            <w:vAlign w:val="center"/>
          </w:tcPr>
          <w:p w14:paraId="24F2CB5C" w14:textId="77777777" w:rsidR="001C1CC3" w:rsidRDefault="00000000">
            <w:r>
              <w:rPr>
                <w:sz w:val="16"/>
              </w:rPr>
              <w:t>Valid VendorId</w:t>
            </w:r>
          </w:p>
        </w:tc>
        <w:tc>
          <w:tcPr>
            <w:tcW w:w="1457" w:type="dxa"/>
            <w:vAlign w:val="center"/>
          </w:tcPr>
          <w:p w14:paraId="1170439E" w14:textId="77777777" w:rsidR="001C1CC3" w:rsidRDefault="00000000">
            <w:r>
              <w:rPr>
                <w:sz w:val="16"/>
              </w:rPr>
              <w:t>Vendor details returned</w:t>
            </w:r>
          </w:p>
        </w:tc>
      </w:tr>
      <w:tr w:rsidR="001C1CC3" w14:paraId="40B3ABDB" w14:textId="77777777">
        <w:trPr>
          <w:jc w:val="center"/>
        </w:trPr>
        <w:tc>
          <w:tcPr>
            <w:tcW w:w="1457" w:type="dxa"/>
            <w:vAlign w:val="center"/>
          </w:tcPr>
          <w:p w14:paraId="701AFD32" w14:textId="77777777" w:rsidR="001C1CC3" w:rsidRDefault="00000000">
            <w:pPr>
              <w:jc w:val="center"/>
            </w:pPr>
            <w:r>
              <w:rPr>
                <w:sz w:val="16"/>
              </w:rPr>
              <w:t>TC-EVT-001</w:t>
            </w:r>
          </w:p>
        </w:tc>
        <w:tc>
          <w:tcPr>
            <w:tcW w:w="1457" w:type="dxa"/>
            <w:vAlign w:val="center"/>
          </w:tcPr>
          <w:p w14:paraId="56705BFA" w14:textId="77777777" w:rsidR="001C1CC3" w:rsidRDefault="00000000">
            <w:pPr>
              <w:jc w:val="center"/>
            </w:pPr>
            <w:r>
              <w:rPr>
                <w:sz w:val="16"/>
              </w:rPr>
              <w:t>FR-08</w:t>
            </w:r>
          </w:p>
        </w:tc>
        <w:tc>
          <w:tcPr>
            <w:tcW w:w="1457" w:type="dxa"/>
            <w:vAlign w:val="center"/>
          </w:tcPr>
          <w:p w14:paraId="2F85668E" w14:textId="77777777" w:rsidR="001C1CC3" w:rsidRDefault="00000000">
            <w:r>
              <w:rPr>
                <w:sz w:val="16"/>
              </w:rPr>
              <w:t>Create Event</w:t>
            </w:r>
          </w:p>
        </w:tc>
        <w:tc>
          <w:tcPr>
            <w:tcW w:w="1457" w:type="dxa"/>
            <w:vAlign w:val="center"/>
          </w:tcPr>
          <w:p w14:paraId="2BBC1C2C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6A917B81" w14:textId="77777777" w:rsidR="001C1CC3" w:rsidRDefault="00000000">
            <w:r>
              <w:rPr>
                <w:sz w:val="16"/>
              </w:rPr>
              <w:t>Create event with valid date range</w:t>
            </w:r>
          </w:p>
        </w:tc>
        <w:tc>
          <w:tcPr>
            <w:tcW w:w="1457" w:type="dxa"/>
            <w:vAlign w:val="center"/>
          </w:tcPr>
          <w:p w14:paraId="6A3BF48E" w14:textId="77777777" w:rsidR="001C1CC3" w:rsidRDefault="00000000">
            <w:r>
              <w:rPr>
                <w:sz w:val="16"/>
              </w:rPr>
              <w:t>Event name + StartDate &lt;= EndDate</w:t>
            </w:r>
          </w:p>
        </w:tc>
        <w:tc>
          <w:tcPr>
            <w:tcW w:w="1457" w:type="dxa"/>
            <w:vAlign w:val="center"/>
          </w:tcPr>
          <w:p w14:paraId="1921CC9F" w14:textId="77777777" w:rsidR="001C1CC3" w:rsidRDefault="00000000">
            <w:r>
              <w:rPr>
                <w:sz w:val="16"/>
              </w:rPr>
              <w:t>Event created successfully</w:t>
            </w:r>
          </w:p>
        </w:tc>
      </w:tr>
      <w:tr w:rsidR="001C1CC3" w14:paraId="33F68A6E" w14:textId="77777777">
        <w:trPr>
          <w:jc w:val="center"/>
        </w:trPr>
        <w:tc>
          <w:tcPr>
            <w:tcW w:w="1457" w:type="dxa"/>
            <w:vAlign w:val="center"/>
          </w:tcPr>
          <w:p w14:paraId="47D4BDF6" w14:textId="77777777" w:rsidR="001C1CC3" w:rsidRDefault="00000000">
            <w:pPr>
              <w:jc w:val="center"/>
            </w:pPr>
            <w:r>
              <w:rPr>
                <w:sz w:val="16"/>
              </w:rPr>
              <w:t>TC-EVT-002</w:t>
            </w:r>
          </w:p>
        </w:tc>
        <w:tc>
          <w:tcPr>
            <w:tcW w:w="1457" w:type="dxa"/>
            <w:vAlign w:val="center"/>
          </w:tcPr>
          <w:p w14:paraId="47885232" w14:textId="77777777" w:rsidR="001C1CC3" w:rsidRDefault="00000000">
            <w:pPr>
              <w:jc w:val="center"/>
            </w:pPr>
            <w:r>
              <w:rPr>
                <w:sz w:val="16"/>
              </w:rPr>
              <w:t>FR-08</w:t>
            </w:r>
          </w:p>
        </w:tc>
        <w:tc>
          <w:tcPr>
            <w:tcW w:w="1457" w:type="dxa"/>
            <w:vAlign w:val="center"/>
          </w:tcPr>
          <w:p w14:paraId="53C61B1C" w14:textId="77777777" w:rsidR="001C1CC3" w:rsidRDefault="00000000">
            <w:r>
              <w:rPr>
                <w:sz w:val="16"/>
              </w:rPr>
              <w:t>Create Event</w:t>
            </w:r>
          </w:p>
        </w:tc>
        <w:tc>
          <w:tcPr>
            <w:tcW w:w="1457" w:type="dxa"/>
            <w:vAlign w:val="center"/>
          </w:tcPr>
          <w:p w14:paraId="720ADDEE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25F0EEB8" w14:textId="77777777" w:rsidR="001C1CC3" w:rsidRDefault="00000000">
            <w:r>
              <w:rPr>
                <w:sz w:val="16"/>
              </w:rPr>
              <w:t>Reject event where end date precedes start date</w:t>
            </w:r>
          </w:p>
        </w:tc>
        <w:tc>
          <w:tcPr>
            <w:tcW w:w="1457" w:type="dxa"/>
            <w:vAlign w:val="center"/>
          </w:tcPr>
          <w:p w14:paraId="2702DB0B" w14:textId="77777777" w:rsidR="001C1CC3" w:rsidRDefault="00000000">
            <w:r>
              <w:rPr>
                <w:sz w:val="16"/>
              </w:rPr>
              <w:t>EndDate &lt; StartDate</w:t>
            </w:r>
          </w:p>
        </w:tc>
        <w:tc>
          <w:tcPr>
            <w:tcW w:w="1457" w:type="dxa"/>
            <w:vAlign w:val="center"/>
          </w:tcPr>
          <w:p w14:paraId="3399F270" w14:textId="77777777" w:rsidR="001C1CC3" w:rsidRDefault="00000000">
            <w:r>
              <w:rPr>
                <w:sz w:val="16"/>
              </w:rPr>
              <w:t>Validation error</w:t>
            </w:r>
          </w:p>
        </w:tc>
      </w:tr>
      <w:tr w:rsidR="001C1CC3" w14:paraId="2FE36349" w14:textId="77777777">
        <w:trPr>
          <w:jc w:val="center"/>
        </w:trPr>
        <w:tc>
          <w:tcPr>
            <w:tcW w:w="1457" w:type="dxa"/>
            <w:vAlign w:val="center"/>
          </w:tcPr>
          <w:p w14:paraId="14296C57" w14:textId="77777777" w:rsidR="001C1CC3" w:rsidRDefault="00000000">
            <w:pPr>
              <w:jc w:val="center"/>
            </w:pPr>
            <w:r>
              <w:rPr>
                <w:sz w:val="16"/>
              </w:rPr>
              <w:t>TC-JOB-001</w:t>
            </w:r>
          </w:p>
        </w:tc>
        <w:tc>
          <w:tcPr>
            <w:tcW w:w="1457" w:type="dxa"/>
            <w:vAlign w:val="center"/>
          </w:tcPr>
          <w:p w14:paraId="142DF8EF" w14:textId="77777777" w:rsidR="001C1CC3" w:rsidRDefault="00000000">
            <w:pPr>
              <w:jc w:val="center"/>
            </w:pPr>
            <w:r>
              <w:rPr>
                <w:sz w:val="16"/>
              </w:rPr>
              <w:t>FR-09</w:t>
            </w:r>
          </w:p>
        </w:tc>
        <w:tc>
          <w:tcPr>
            <w:tcW w:w="1457" w:type="dxa"/>
            <w:vAlign w:val="center"/>
          </w:tcPr>
          <w:p w14:paraId="42B3AC8F" w14:textId="77777777" w:rsidR="001C1CC3" w:rsidRDefault="00000000">
            <w:r>
              <w:rPr>
                <w:sz w:val="16"/>
              </w:rPr>
              <w:t>Create Job Card</w:t>
            </w:r>
          </w:p>
        </w:tc>
        <w:tc>
          <w:tcPr>
            <w:tcW w:w="1457" w:type="dxa"/>
            <w:vAlign w:val="center"/>
          </w:tcPr>
          <w:p w14:paraId="01EFCB96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6761E09A" w14:textId="77777777" w:rsidR="001C1CC3" w:rsidRDefault="00000000">
            <w:r>
              <w:rPr>
                <w:sz w:val="16"/>
              </w:rPr>
              <w:t>Create job linked to valid customer</w:t>
            </w:r>
          </w:p>
        </w:tc>
        <w:tc>
          <w:tcPr>
            <w:tcW w:w="1457" w:type="dxa"/>
            <w:vAlign w:val="center"/>
          </w:tcPr>
          <w:p w14:paraId="30F26D1C" w14:textId="77777777" w:rsidR="001C1CC3" w:rsidRDefault="00000000">
            <w:r>
              <w:rPr>
                <w:sz w:val="16"/>
              </w:rPr>
              <w:t>Valid CustomerId, optional EventId</w:t>
            </w:r>
          </w:p>
        </w:tc>
        <w:tc>
          <w:tcPr>
            <w:tcW w:w="1457" w:type="dxa"/>
            <w:vAlign w:val="center"/>
          </w:tcPr>
          <w:p w14:paraId="5F508AA2" w14:textId="77777777" w:rsidR="001C1CC3" w:rsidRDefault="00000000">
            <w:r>
              <w:rPr>
                <w:sz w:val="16"/>
              </w:rPr>
              <w:t>Unique JobId generated with status Open</w:t>
            </w:r>
          </w:p>
        </w:tc>
      </w:tr>
      <w:tr w:rsidR="001C1CC3" w14:paraId="50A087CC" w14:textId="77777777">
        <w:trPr>
          <w:jc w:val="center"/>
        </w:trPr>
        <w:tc>
          <w:tcPr>
            <w:tcW w:w="1457" w:type="dxa"/>
            <w:vAlign w:val="center"/>
          </w:tcPr>
          <w:p w14:paraId="4164B9B7" w14:textId="77777777" w:rsidR="001C1CC3" w:rsidRDefault="00000000">
            <w:pPr>
              <w:jc w:val="center"/>
            </w:pPr>
            <w:r>
              <w:rPr>
                <w:sz w:val="16"/>
              </w:rPr>
              <w:t>TC-JOB-002</w:t>
            </w:r>
          </w:p>
        </w:tc>
        <w:tc>
          <w:tcPr>
            <w:tcW w:w="1457" w:type="dxa"/>
            <w:vAlign w:val="center"/>
          </w:tcPr>
          <w:p w14:paraId="50358549" w14:textId="77777777" w:rsidR="001C1CC3" w:rsidRDefault="00000000">
            <w:pPr>
              <w:jc w:val="center"/>
            </w:pPr>
            <w:r>
              <w:rPr>
                <w:sz w:val="16"/>
              </w:rPr>
              <w:t>FR-09</w:t>
            </w:r>
          </w:p>
        </w:tc>
        <w:tc>
          <w:tcPr>
            <w:tcW w:w="1457" w:type="dxa"/>
            <w:vAlign w:val="center"/>
          </w:tcPr>
          <w:p w14:paraId="30471943" w14:textId="77777777" w:rsidR="001C1CC3" w:rsidRDefault="00000000">
            <w:r>
              <w:rPr>
                <w:sz w:val="16"/>
              </w:rPr>
              <w:t>Create Job Card</w:t>
            </w:r>
          </w:p>
        </w:tc>
        <w:tc>
          <w:tcPr>
            <w:tcW w:w="1457" w:type="dxa"/>
            <w:vAlign w:val="center"/>
          </w:tcPr>
          <w:p w14:paraId="32A0EDB7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62CC5F2B" w14:textId="77777777" w:rsidR="001C1CC3" w:rsidRDefault="00000000">
            <w:r>
              <w:rPr>
                <w:sz w:val="16"/>
              </w:rPr>
              <w:t>Reject job creation without customer reference</w:t>
            </w:r>
          </w:p>
        </w:tc>
        <w:tc>
          <w:tcPr>
            <w:tcW w:w="1457" w:type="dxa"/>
            <w:vAlign w:val="center"/>
          </w:tcPr>
          <w:p w14:paraId="556BDEB8" w14:textId="77777777" w:rsidR="001C1CC3" w:rsidRDefault="00000000">
            <w:r>
              <w:rPr>
                <w:sz w:val="16"/>
              </w:rPr>
              <w:t>Missing/invalid CustomerId</w:t>
            </w:r>
          </w:p>
        </w:tc>
        <w:tc>
          <w:tcPr>
            <w:tcW w:w="1457" w:type="dxa"/>
            <w:vAlign w:val="center"/>
          </w:tcPr>
          <w:p w14:paraId="264C1A7A" w14:textId="77777777" w:rsidR="001C1CC3" w:rsidRDefault="00000000">
            <w:r>
              <w:rPr>
                <w:sz w:val="16"/>
              </w:rPr>
              <w:t>Validation/not-found error</w:t>
            </w:r>
          </w:p>
        </w:tc>
      </w:tr>
      <w:tr w:rsidR="001C1CC3" w14:paraId="6C0C44EF" w14:textId="77777777">
        <w:trPr>
          <w:jc w:val="center"/>
        </w:trPr>
        <w:tc>
          <w:tcPr>
            <w:tcW w:w="1457" w:type="dxa"/>
            <w:vAlign w:val="center"/>
          </w:tcPr>
          <w:p w14:paraId="39866FE8" w14:textId="77777777" w:rsidR="001C1CC3" w:rsidRDefault="00000000">
            <w:pPr>
              <w:jc w:val="center"/>
            </w:pPr>
            <w:r>
              <w:rPr>
                <w:sz w:val="16"/>
              </w:rPr>
              <w:lastRenderedPageBreak/>
              <w:t>TC-JOB-003</w:t>
            </w:r>
          </w:p>
        </w:tc>
        <w:tc>
          <w:tcPr>
            <w:tcW w:w="1457" w:type="dxa"/>
            <w:vAlign w:val="center"/>
          </w:tcPr>
          <w:p w14:paraId="757FE61A" w14:textId="77777777" w:rsidR="001C1CC3" w:rsidRDefault="00000000">
            <w:pPr>
              <w:jc w:val="center"/>
            </w:pPr>
            <w:r>
              <w:rPr>
                <w:sz w:val="16"/>
              </w:rPr>
              <w:t>FR-09</w:t>
            </w:r>
          </w:p>
        </w:tc>
        <w:tc>
          <w:tcPr>
            <w:tcW w:w="1457" w:type="dxa"/>
            <w:vAlign w:val="center"/>
          </w:tcPr>
          <w:p w14:paraId="46AB76F2" w14:textId="77777777" w:rsidR="001C1CC3" w:rsidRDefault="00000000">
            <w:r>
              <w:rPr>
                <w:sz w:val="16"/>
              </w:rPr>
              <w:t>Create Job Card</w:t>
            </w:r>
          </w:p>
        </w:tc>
        <w:tc>
          <w:tcPr>
            <w:tcW w:w="1457" w:type="dxa"/>
            <w:vAlign w:val="center"/>
          </w:tcPr>
          <w:p w14:paraId="3AFEF35D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61CAFB45" w14:textId="77777777" w:rsidR="001C1CC3" w:rsidRDefault="00000000">
            <w:r>
              <w:rPr>
                <w:sz w:val="16"/>
              </w:rPr>
              <w:t>Reject job creation with invalid event reference</w:t>
            </w:r>
          </w:p>
        </w:tc>
        <w:tc>
          <w:tcPr>
            <w:tcW w:w="1457" w:type="dxa"/>
            <w:vAlign w:val="center"/>
          </w:tcPr>
          <w:p w14:paraId="431660A8" w14:textId="77777777" w:rsidR="001C1CC3" w:rsidRDefault="00000000">
            <w:r>
              <w:rPr>
                <w:sz w:val="16"/>
              </w:rPr>
              <w:t>Unknown EventId</w:t>
            </w:r>
          </w:p>
        </w:tc>
        <w:tc>
          <w:tcPr>
            <w:tcW w:w="1457" w:type="dxa"/>
            <w:vAlign w:val="center"/>
          </w:tcPr>
          <w:p w14:paraId="4C86D7A9" w14:textId="77777777" w:rsidR="001C1CC3" w:rsidRDefault="00000000">
            <w:r>
              <w:rPr>
                <w:sz w:val="16"/>
              </w:rPr>
              <w:t>Validation/not-found error</w:t>
            </w:r>
          </w:p>
        </w:tc>
      </w:tr>
      <w:tr w:rsidR="001C1CC3" w14:paraId="65C4D383" w14:textId="77777777">
        <w:trPr>
          <w:jc w:val="center"/>
        </w:trPr>
        <w:tc>
          <w:tcPr>
            <w:tcW w:w="1457" w:type="dxa"/>
            <w:vAlign w:val="center"/>
          </w:tcPr>
          <w:p w14:paraId="2DBD7D29" w14:textId="77777777" w:rsidR="001C1CC3" w:rsidRDefault="00000000">
            <w:pPr>
              <w:jc w:val="center"/>
            </w:pPr>
            <w:r>
              <w:rPr>
                <w:sz w:val="16"/>
              </w:rPr>
              <w:t>TC-JOB-004</w:t>
            </w:r>
          </w:p>
        </w:tc>
        <w:tc>
          <w:tcPr>
            <w:tcW w:w="1457" w:type="dxa"/>
            <w:vAlign w:val="center"/>
          </w:tcPr>
          <w:p w14:paraId="59775CF1" w14:textId="77777777" w:rsidR="001C1CC3" w:rsidRDefault="00000000">
            <w:pPr>
              <w:jc w:val="center"/>
            </w:pPr>
            <w:r>
              <w:rPr>
                <w:sz w:val="16"/>
              </w:rPr>
              <w:t>FR-10</w:t>
            </w:r>
          </w:p>
        </w:tc>
        <w:tc>
          <w:tcPr>
            <w:tcW w:w="1457" w:type="dxa"/>
            <w:vAlign w:val="center"/>
          </w:tcPr>
          <w:p w14:paraId="53357B97" w14:textId="77777777" w:rsidR="001C1CC3" w:rsidRDefault="00000000">
            <w:r>
              <w:rPr>
                <w:sz w:val="16"/>
              </w:rPr>
              <w:t>Update Job Card</w:t>
            </w:r>
          </w:p>
        </w:tc>
        <w:tc>
          <w:tcPr>
            <w:tcW w:w="1457" w:type="dxa"/>
            <w:vAlign w:val="center"/>
          </w:tcPr>
          <w:p w14:paraId="45D33B3A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53940513" w14:textId="77777777" w:rsidR="001C1CC3" w:rsidRDefault="00000000">
            <w:r>
              <w:rPr>
                <w:sz w:val="16"/>
              </w:rPr>
              <w:t>Update editable open job details</w:t>
            </w:r>
          </w:p>
        </w:tc>
        <w:tc>
          <w:tcPr>
            <w:tcW w:w="1457" w:type="dxa"/>
            <w:vAlign w:val="center"/>
          </w:tcPr>
          <w:p w14:paraId="70937E0B" w14:textId="77777777" w:rsidR="001C1CC3" w:rsidRDefault="00000000">
            <w:r>
              <w:rPr>
                <w:sz w:val="16"/>
              </w:rPr>
              <w:t>Open job id + valid updates</w:t>
            </w:r>
          </w:p>
        </w:tc>
        <w:tc>
          <w:tcPr>
            <w:tcW w:w="1457" w:type="dxa"/>
            <w:vAlign w:val="center"/>
          </w:tcPr>
          <w:p w14:paraId="65576B86" w14:textId="77777777" w:rsidR="001C1CC3" w:rsidRDefault="00000000">
            <w:r>
              <w:rPr>
                <w:sz w:val="16"/>
              </w:rPr>
              <w:t>Job updated successfully</w:t>
            </w:r>
          </w:p>
        </w:tc>
      </w:tr>
      <w:tr w:rsidR="001C1CC3" w14:paraId="277D0CE6" w14:textId="77777777">
        <w:trPr>
          <w:jc w:val="center"/>
        </w:trPr>
        <w:tc>
          <w:tcPr>
            <w:tcW w:w="1457" w:type="dxa"/>
            <w:vAlign w:val="center"/>
          </w:tcPr>
          <w:p w14:paraId="4AF32EA4" w14:textId="77777777" w:rsidR="001C1CC3" w:rsidRDefault="00000000">
            <w:pPr>
              <w:jc w:val="center"/>
            </w:pPr>
            <w:r>
              <w:rPr>
                <w:sz w:val="16"/>
              </w:rPr>
              <w:t>TC-JOB-005</w:t>
            </w:r>
          </w:p>
        </w:tc>
        <w:tc>
          <w:tcPr>
            <w:tcW w:w="1457" w:type="dxa"/>
            <w:vAlign w:val="center"/>
          </w:tcPr>
          <w:p w14:paraId="6E51328D" w14:textId="77777777" w:rsidR="001C1CC3" w:rsidRDefault="00000000">
            <w:pPr>
              <w:jc w:val="center"/>
            </w:pPr>
            <w:r>
              <w:rPr>
                <w:sz w:val="16"/>
              </w:rPr>
              <w:t>FR-10</w:t>
            </w:r>
          </w:p>
        </w:tc>
        <w:tc>
          <w:tcPr>
            <w:tcW w:w="1457" w:type="dxa"/>
            <w:vAlign w:val="center"/>
          </w:tcPr>
          <w:p w14:paraId="3C0D376B" w14:textId="77777777" w:rsidR="001C1CC3" w:rsidRDefault="00000000">
            <w:r>
              <w:rPr>
                <w:sz w:val="16"/>
              </w:rPr>
              <w:t>Update Job Card</w:t>
            </w:r>
          </w:p>
        </w:tc>
        <w:tc>
          <w:tcPr>
            <w:tcW w:w="1457" w:type="dxa"/>
            <w:vAlign w:val="center"/>
          </w:tcPr>
          <w:p w14:paraId="6213E8CC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30D6CDA6" w14:textId="77777777" w:rsidR="001C1CC3" w:rsidRDefault="00000000">
            <w:r>
              <w:rPr>
                <w:sz w:val="16"/>
              </w:rPr>
              <w:t>Reject update to closed job</w:t>
            </w:r>
          </w:p>
        </w:tc>
        <w:tc>
          <w:tcPr>
            <w:tcW w:w="1457" w:type="dxa"/>
            <w:vAlign w:val="center"/>
          </w:tcPr>
          <w:p w14:paraId="3B9C3697" w14:textId="77777777" w:rsidR="001C1CC3" w:rsidRDefault="00000000">
            <w:r>
              <w:rPr>
                <w:sz w:val="16"/>
              </w:rPr>
              <w:t>Closed job id</w:t>
            </w:r>
          </w:p>
        </w:tc>
        <w:tc>
          <w:tcPr>
            <w:tcW w:w="1457" w:type="dxa"/>
            <w:vAlign w:val="center"/>
          </w:tcPr>
          <w:p w14:paraId="72E71E29" w14:textId="77777777" w:rsidR="001C1CC3" w:rsidRDefault="00000000">
            <w:r>
              <w:rPr>
                <w:sz w:val="16"/>
              </w:rPr>
              <w:t>Business rule/state violation returned</w:t>
            </w:r>
          </w:p>
        </w:tc>
      </w:tr>
      <w:tr w:rsidR="001C1CC3" w14:paraId="3B87CEF6" w14:textId="77777777">
        <w:trPr>
          <w:jc w:val="center"/>
        </w:trPr>
        <w:tc>
          <w:tcPr>
            <w:tcW w:w="1457" w:type="dxa"/>
            <w:vAlign w:val="center"/>
          </w:tcPr>
          <w:p w14:paraId="03648CBB" w14:textId="77777777" w:rsidR="001C1CC3" w:rsidRDefault="00000000">
            <w:pPr>
              <w:jc w:val="center"/>
            </w:pPr>
            <w:r>
              <w:rPr>
                <w:sz w:val="16"/>
              </w:rPr>
              <w:t>TC-JOB-006</w:t>
            </w:r>
          </w:p>
        </w:tc>
        <w:tc>
          <w:tcPr>
            <w:tcW w:w="1457" w:type="dxa"/>
            <w:vAlign w:val="center"/>
          </w:tcPr>
          <w:p w14:paraId="437785C0" w14:textId="77777777" w:rsidR="001C1CC3" w:rsidRDefault="00000000">
            <w:pPr>
              <w:jc w:val="center"/>
            </w:pPr>
            <w:r>
              <w:rPr>
                <w:sz w:val="16"/>
              </w:rPr>
              <w:t>FR-11</w:t>
            </w:r>
          </w:p>
        </w:tc>
        <w:tc>
          <w:tcPr>
            <w:tcW w:w="1457" w:type="dxa"/>
            <w:vAlign w:val="center"/>
          </w:tcPr>
          <w:p w14:paraId="5B52E9D8" w14:textId="77777777" w:rsidR="001C1CC3" w:rsidRDefault="00000000">
            <w:r>
              <w:rPr>
                <w:sz w:val="16"/>
              </w:rPr>
              <w:t>Close Job Card</w:t>
            </w:r>
          </w:p>
        </w:tc>
        <w:tc>
          <w:tcPr>
            <w:tcW w:w="1457" w:type="dxa"/>
            <w:vAlign w:val="center"/>
          </w:tcPr>
          <w:p w14:paraId="16E1EE2B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747AB445" w14:textId="77777777" w:rsidR="001C1CC3" w:rsidRDefault="00000000">
            <w:r>
              <w:rPr>
                <w:sz w:val="16"/>
              </w:rPr>
              <w:t>Close valid job after required details completed</w:t>
            </w:r>
          </w:p>
        </w:tc>
        <w:tc>
          <w:tcPr>
            <w:tcW w:w="1457" w:type="dxa"/>
            <w:vAlign w:val="center"/>
          </w:tcPr>
          <w:p w14:paraId="2262B44D" w14:textId="77777777" w:rsidR="001C1CC3" w:rsidRDefault="00000000">
            <w:r>
              <w:rPr>
                <w:sz w:val="16"/>
              </w:rPr>
              <w:t>Open job with completed valid services</w:t>
            </w:r>
          </w:p>
        </w:tc>
        <w:tc>
          <w:tcPr>
            <w:tcW w:w="1457" w:type="dxa"/>
            <w:vAlign w:val="center"/>
          </w:tcPr>
          <w:p w14:paraId="3FABC3EA" w14:textId="77777777" w:rsidR="001C1CC3" w:rsidRDefault="00000000">
            <w:r>
              <w:rPr>
                <w:sz w:val="16"/>
              </w:rPr>
              <w:t>Status changed to Closed</w:t>
            </w:r>
          </w:p>
        </w:tc>
      </w:tr>
      <w:tr w:rsidR="001C1CC3" w14:paraId="3CECDC84" w14:textId="77777777">
        <w:trPr>
          <w:jc w:val="center"/>
        </w:trPr>
        <w:tc>
          <w:tcPr>
            <w:tcW w:w="1457" w:type="dxa"/>
            <w:vAlign w:val="center"/>
          </w:tcPr>
          <w:p w14:paraId="641B7CDF" w14:textId="77777777" w:rsidR="001C1CC3" w:rsidRDefault="00000000">
            <w:pPr>
              <w:jc w:val="center"/>
            </w:pPr>
            <w:r>
              <w:rPr>
                <w:sz w:val="16"/>
              </w:rPr>
              <w:t>TC-JOB-007</w:t>
            </w:r>
          </w:p>
        </w:tc>
        <w:tc>
          <w:tcPr>
            <w:tcW w:w="1457" w:type="dxa"/>
            <w:vAlign w:val="center"/>
          </w:tcPr>
          <w:p w14:paraId="0D92581F" w14:textId="77777777" w:rsidR="001C1CC3" w:rsidRDefault="00000000">
            <w:pPr>
              <w:jc w:val="center"/>
            </w:pPr>
            <w:r>
              <w:rPr>
                <w:sz w:val="16"/>
              </w:rPr>
              <w:t>FR-11</w:t>
            </w:r>
          </w:p>
        </w:tc>
        <w:tc>
          <w:tcPr>
            <w:tcW w:w="1457" w:type="dxa"/>
            <w:vAlign w:val="center"/>
          </w:tcPr>
          <w:p w14:paraId="424B6053" w14:textId="77777777" w:rsidR="001C1CC3" w:rsidRDefault="00000000">
            <w:r>
              <w:rPr>
                <w:sz w:val="16"/>
              </w:rPr>
              <w:t>Close Job Card</w:t>
            </w:r>
          </w:p>
        </w:tc>
        <w:tc>
          <w:tcPr>
            <w:tcW w:w="1457" w:type="dxa"/>
            <w:vAlign w:val="center"/>
          </w:tcPr>
          <w:p w14:paraId="60BB196E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04CB8388" w14:textId="77777777" w:rsidR="001C1CC3" w:rsidRDefault="00000000">
            <w:r>
              <w:rPr>
                <w:sz w:val="16"/>
              </w:rPr>
              <w:t>Reject closure when required preconditions not met</w:t>
            </w:r>
          </w:p>
        </w:tc>
        <w:tc>
          <w:tcPr>
            <w:tcW w:w="1457" w:type="dxa"/>
            <w:vAlign w:val="center"/>
          </w:tcPr>
          <w:p w14:paraId="0E81A178" w14:textId="77777777" w:rsidR="001C1CC3" w:rsidRDefault="00000000">
            <w:r>
              <w:rPr>
                <w:sz w:val="16"/>
              </w:rPr>
              <w:t>Incomplete job/services</w:t>
            </w:r>
          </w:p>
        </w:tc>
        <w:tc>
          <w:tcPr>
            <w:tcW w:w="1457" w:type="dxa"/>
            <w:vAlign w:val="center"/>
          </w:tcPr>
          <w:p w14:paraId="1E1C40C1" w14:textId="77777777" w:rsidR="001C1CC3" w:rsidRDefault="00000000">
            <w:r>
              <w:rPr>
                <w:sz w:val="16"/>
              </w:rPr>
              <w:t>Business rule violation; job remains Open</w:t>
            </w:r>
          </w:p>
        </w:tc>
      </w:tr>
      <w:tr w:rsidR="001C1CC3" w14:paraId="4356F540" w14:textId="77777777">
        <w:trPr>
          <w:jc w:val="center"/>
        </w:trPr>
        <w:tc>
          <w:tcPr>
            <w:tcW w:w="1457" w:type="dxa"/>
            <w:vAlign w:val="center"/>
          </w:tcPr>
          <w:p w14:paraId="65D49AD4" w14:textId="77777777" w:rsidR="001C1CC3" w:rsidRDefault="00000000">
            <w:pPr>
              <w:jc w:val="center"/>
            </w:pPr>
            <w:r>
              <w:rPr>
                <w:sz w:val="16"/>
              </w:rPr>
              <w:t>TC-JOB-008</w:t>
            </w:r>
          </w:p>
        </w:tc>
        <w:tc>
          <w:tcPr>
            <w:tcW w:w="1457" w:type="dxa"/>
            <w:vAlign w:val="center"/>
          </w:tcPr>
          <w:p w14:paraId="28449FEB" w14:textId="77777777" w:rsidR="001C1CC3" w:rsidRDefault="00000000">
            <w:pPr>
              <w:jc w:val="center"/>
            </w:pPr>
            <w:r>
              <w:rPr>
                <w:sz w:val="16"/>
              </w:rPr>
              <w:t>BRULE-19</w:t>
            </w:r>
          </w:p>
        </w:tc>
        <w:tc>
          <w:tcPr>
            <w:tcW w:w="1457" w:type="dxa"/>
            <w:vAlign w:val="center"/>
          </w:tcPr>
          <w:p w14:paraId="6BB7B93C" w14:textId="77777777" w:rsidR="001C1CC3" w:rsidRDefault="00000000">
            <w:r>
              <w:rPr>
                <w:sz w:val="16"/>
              </w:rPr>
              <w:t>Deletion Restriction</w:t>
            </w:r>
          </w:p>
        </w:tc>
        <w:tc>
          <w:tcPr>
            <w:tcW w:w="1457" w:type="dxa"/>
            <w:vAlign w:val="center"/>
          </w:tcPr>
          <w:p w14:paraId="024A1BDA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701B20C8" w14:textId="77777777" w:rsidR="001C1CC3" w:rsidRDefault="00000000">
            <w:r>
              <w:rPr>
                <w:sz w:val="16"/>
              </w:rPr>
              <w:t>Prevent deletion of financially used job</w:t>
            </w:r>
          </w:p>
        </w:tc>
        <w:tc>
          <w:tcPr>
            <w:tcW w:w="1457" w:type="dxa"/>
            <w:vAlign w:val="center"/>
          </w:tcPr>
          <w:p w14:paraId="5BC58767" w14:textId="77777777" w:rsidR="001C1CC3" w:rsidRDefault="00000000">
            <w:r>
              <w:rPr>
                <w:sz w:val="16"/>
              </w:rPr>
              <w:t>Job linked to invoice/batch/voucher/receipt</w:t>
            </w:r>
          </w:p>
        </w:tc>
        <w:tc>
          <w:tcPr>
            <w:tcW w:w="1457" w:type="dxa"/>
            <w:vAlign w:val="center"/>
          </w:tcPr>
          <w:p w14:paraId="43E856CE" w14:textId="77777777" w:rsidR="001C1CC3" w:rsidRDefault="00000000">
            <w:r>
              <w:rPr>
                <w:sz w:val="16"/>
              </w:rPr>
              <w:t>Deletion rejected; history preserved</w:t>
            </w:r>
          </w:p>
        </w:tc>
      </w:tr>
      <w:tr w:rsidR="001C1CC3" w14:paraId="0D30C0C6" w14:textId="77777777">
        <w:trPr>
          <w:jc w:val="center"/>
        </w:trPr>
        <w:tc>
          <w:tcPr>
            <w:tcW w:w="1457" w:type="dxa"/>
            <w:vAlign w:val="center"/>
          </w:tcPr>
          <w:p w14:paraId="7A0B7EF9" w14:textId="77777777" w:rsidR="001C1CC3" w:rsidRDefault="00000000">
            <w:pPr>
              <w:jc w:val="center"/>
            </w:pPr>
            <w:r>
              <w:rPr>
                <w:sz w:val="16"/>
              </w:rPr>
              <w:t>TC-SVC-001</w:t>
            </w:r>
          </w:p>
        </w:tc>
        <w:tc>
          <w:tcPr>
            <w:tcW w:w="1457" w:type="dxa"/>
            <w:vAlign w:val="center"/>
          </w:tcPr>
          <w:p w14:paraId="261317C9" w14:textId="77777777" w:rsidR="001C1CC3" w:rsidRDefault="00000000">
            <w:pPr>
              <w:jc w:val="center"/>
            </w:pPr>
            <w:r>
              <w:rPr>
                <w:sz w:val="16"/>
              </w:rPr>
              <w:t>FR-12</w:t>
            </w:r>
          </w:p>
        </w:tc>
        <w:tc>
          <w:tcPr>
            <w:tcW w:w="1457" w:type="dxa"/>
            <w:vAlign w:val="center"/>
          </w:tcPr>
          <w:p w14:paraId="45844147" w14:textId="77777777" w:rsidR="001C1CC3" w:rsidRDefault="00000000">
            <w:r>
              <w:rPr>
                <w:sz w:val="16"/>
              </w:rPr>
              <w:t>Add Transportation Service</w:t>
            </w:r>
          </w:p>
        </w:tc>
        <w:tc>
          <w:tcPr>
            <w:tcW w:w="1457" w:type="dxa"/>
            <w:vAlign w:val="center"/>
          </w:tcPr>
          <w:p w14:paraId="7DC910AA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25913BBA" w14:textId="77777777" w:rsidR="001C1CC3" w:rsidRDefault="00000000">
            <w:r>
              <w:rPr>
                <w:sz w:val="16"/>
              </w:rPr>
              <w:t>Add transportation service to open job</w:t>
            </w:r>
          </w:p>
        </w:tc>
        <w:tc>
          <w:tcPr>
            <w:tcW w:w="1457" w:type="dxa"/>
            <w:vAlign w:val="center"/>
          </w:tcPr>
          <w:p w14:paraId="4FAD0CAF" w14:textId="77777777" w:rsidR="001C1CC3" w:rsidRDefault="00000000">
            <w:r>
              <w:rPr>
                <w:sz w:val="16"/>
              </w:rPr>
              <w:t>Valid JobId, pickup, drop, travel date, cost &gt;=0</w:t>
            </w:r>
          </w:p>
        </w:tc>
        <w:tc>
          <w:tcPr>
            <w:tcW w:w="1457" w:type="dxa"/>
            <w:vAlign w:val="center"/>
          </w:tcPr>
          <w:p w14:paraId="3CCC85AB" w14:textId="77777777" w:rsidR="001C1CC3" w:rsidRDefault="00000000">
            <w:r>
              <w:rPr>
                <w:sz w:val="16"/>
              </w:rPr>
              <w:t>Service item created; job cost recalculated</w:t>
            </w:r>
          </w:p>
        </w:tc>
      </w:tr>
      <w:tr w:rsidR="001C1CC3" w14:paraId="29B2B86A" w14:textId="77777777">
        <w:trPr>
          <w:jc w:val="center"/>
        </w:trPr>
        <w:tc>
          <w:tcPr>
            <w:tcW w:w="1457" w:type="dxa"/>
            <w:vAlign w:val="center"/>
          </w:tcPr>
          <w:p w14:paraId="226022A1" w14:textId="77777777" w:rsidR="001C1CC3" w:rsidRDefault="00000000">
            <w:pPr>
              <w:jc w:val="center"/>
            </w:pPr>
            <w:r>
              <w:rPr>
                <w:sz w:val="16"/>
              </w:rPr>
              <w:t>TC-SVC-002</w:t>
            </w:r>
          </w:p>
        </w:tc>
        <w:tc>
          <w:tcPr>
            <w:tcW w:w="1457" w:type="dxa"/>
            <w:vAlign w:val="center"/>
          </w:tcPr>
          <w:p w14:paraId="5D1D44E4" w14:textId="77777777" w:rsidR="001C1CC3" w:rsidRDefault="00000000">
            <w:pPr>
              <w:jc w:val="center"/>
            </w:pPr>
            <w:r>
              <w:rPr>
                <w:sz w:val="16"/>
              </w:rPr>
              <w:t>FR-12</w:t>
            </w:r>
          </w:p>
        </w:tc>
        <w:tc>
          <w:tcPr>
            <w:tcW w:w="1457" w:type="dxa"/>
            <w:vAlign w:val="center"/>
          </w:tcPr>
          <w:p w14:paraId="46E8C6D4" w14:textId="77777777" w:rsidR="001C1CC3" w:rsidRDefault="00000000">
            <w:r>
              <w:rPr>
                <w:sz w:val="16"/>
              </w:rPr>
              <w:t>Add Hotel Service</w:t>
            </w:r>
          </w:p>
        </w:tc>
        <w:tc>
          <w:tcPr>
            <w:tcW w:w="1457" w:type="dxa"/>
            <w:vAlign w:val="center"/>
          </w:tcPr>
          <w:p w14:paraId="6B209159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5B74F778" w14:textId="77777777" w:rsidR="001C1CC3" w:rsidRDefault="00000000">
            <w:r>
              <w:rPr>
                <w:sz w:val="16"/>
              </w:rPr>
              <w:t>Add hotel service with valid stay</w:t>
            </w:r>
          </w:p>
        </w:tc>
        <w:tc>
          <w:tcPr>
            <w:tcW w:w="1457" w:type="dxa"/>
            <w:vAlign w:val="center"/>
          </w:tcPr>
          <w:p w14:paraId="3146A56A" w14:textId="77777777" w:rsidR="001C1CC3" w:rsidRDefault="00000000">
            <w:r>
              <w:rPr>
                <w:sz w:val="16"/>
              </w:rPr>
              <w:t>Valid dates, room count positive, cost</w:t>
            </w:r>
          </w:p>
        </w:tc>
        <w:tc>
          <w:tcPr>
            <w:tcW w:w="1457" w:type="dxa"/>
            <w:vAlign w:val="center"/>
          </w:tcPr>
          <w:p w14:paraId="7E449FC8" w14:textId="77777777" w:rsidR="001C1CC3" w:rsidRDefault="00000000">
            <w:r>
              <w:rPr>
                <w:sz w:val="16"/>
              </w:rPr>
              <w:t>Service created; job total updated</w:t>
            </w:r>
          </w:p>
        </w:tc>
      </w:tr>
      <w:tr w:rsidR="001C1CC3" w14:paraId="421555E6" w14:textId="77777777">
        <w:trPr>
          <w:jc w:val="center"/>
        </w:trPr>
        <w:tc>
          <w:tcPr>
            <w:tcW w:w="1457" w:type="dxa"/>
            <w:vAlign w:val="center"/>
          </w:tcPr>
          <w:p w14:paraId="48597E9E" w14:textId="77777777" w:rsidR="001C1CC3" w:rsidRDefault="00000000">
            <w:pPr>
              <w:jc w:val="center"/>
            </w:pPr>
            <w:r>
              <w:rPr>
                <w:sz w:val="16"/>
              </w:rPr>
              <w:t>TC-SVC-003</w:t>
            </w:r>
          </w:p>
        </w:tc>
        <w:tc>
          <w:tcPr>
            <w:tcW w:w="1457" w:type="dxa"/>
            <w:vAlign w:val="center"/>
          </w:tcPr>
          <w:p w14:paraId="2C5B5183" w14:textId="77777777" w:rsidR="001C1CC3" w:rsidRDefault="00000000">
            <w:pPr>
              <w:jc w:val="center"/>
            </w:pPr>
            <w:r>
              <w:rPr>
                <w:sz w:val="16"/>
              </w:rPr>
              <w:t>FR-12</w:t>
            </w:r>
          </w:p>
        </w:tc>
        <w:tc>
          <w:tcPr>
            <w:tcW w:w="1457" w:type="dxa"/>
            <w:vAlign w:val="center"/>
          </w:tcPr>
          <w:p w14:paraId="4652C776" w14:textId="77777777" w:rsidR="001C1CC3" w:rsidRDefault="00000000">
            <w:r>
              <w:rPr>
                <w:sz w:val="16"/>
              </w:rPr>
              <w:t>Add Visa Service</w:t>
            </w:r>
          </w:p>
        </w:tc>
        <w:tc>
          <w:tcPr>
            <w:tcW w:w="1457" w:type="dxa"/>
            <w:vAlign w:val="center"/>
          </w:tcPr>
          <w:p w14:paraId="70BACE89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49924159" w14:textId="77777777" w:rsidR="001C1CC3" w:rsidRDefault="00000000">
            <w:r>
              <w:rPr>
                <w:sz w:val="16"/>
              </w:rPr>
              <w:t>Add visa service with mandatory fields</w:t>
            </w:r>
          </w:p>
        </w:tc>
        <w:tc>
          <w:tcPr>
            <w:tcW w:w="1457" w:type="dxa"/>
            <w:vAlign w:val="center"/>
          </w:tcPr>
          <w:p w14:paraId="0AE1DC9C" w14:textId="77777777" w:rsidR="001C1CC3" w:rsidRDefault="00000000">
            <w:r>
              <w:rPr>
                <w:sz w:val="16"/>
              </w:rPr>
              <w:t>VisaType, ProcessingDate, cost</w:t>
            </w:r>
          </w:p>
        </w:tc>
        <w:tc>
          <w:tcPr>
            <w:tcW w:w="1457" w:type="dxa"/>
            <w:vAlign w:val="center"/>
          </w:tcPr>
          <w:p w14:paraId="15D90805" w14:textId="77777777" w:rsidR="001C1CC3" w:rsidRDefault="00000000">
            <w:r>
              <w:rPr>
                <w:sz w:val="16"/>
              </w:rPr>
              <w:t>Service created successfully</w:t>
            </w:r>
          </w:p>
        </w:tc>
      </w:tr>
      <w:tr w:rsidR="001C1CC3" w14:paraId="7A75B504" w14:textId="77777777">
        <w:trPr>
          <w:jc w:val="center"/>
        </w:trPr>
        <w:tc>
          <w:tcPr>
            <w:tcW w:w="1457" w:type="dxa"/>
            <w:vAlign w:val="center"/>
          </w:tcPr>
          <w:p w14:paraId="478D273B" w14:textId="77777777" w:rsidR="001C1CC3" w:rsidRDefault="00000000">
            <w:pPr>
              <w:jc w:val="center"/>
            </w:pPr>
            <w:r>
              <w:rPr>
                <w:sz w:val="16"/>
              </w:rPr>
              <w:t>TC-SVC-004</w:t>
            </w:r>
          </w:p>
        </w:tc>
        <w:tc>
          <w:tcPr>
            <w:tcW w:w="1457" w:type="dxa"/>
            <w:vAlign w:val="center"/>
          </w:tcPr>
          <w:p w14:paraId="0D26D1A3" w14:textId="77777777" w:rsidR="001C1CC3" w:rsidRDefault="00000000">
            <w:pPr>
              <w:jc w:val="center"/>
            </w:pPr>
            <w:r>
              <w:rPr>
                <w:sz w:val="16"/>
              </w:rPr>
              <w:t>FR-12</w:t>
            </w:r>
          </w:p>
        </w:tc>
        <w:tc>
          <w:tcPr>
            <w:tcW w:w="1457" w:type="dxa"/>
            <w:vAlign w:val="center"/>
          </w:tcPr>
          <w:p w14:paraId="25450D78" w14:textId="77777777" w:rsidR="001C1CC3" w:rsidRDefault="00000000">
            <w:r>
              <w:rPr>
                <w:sz w:val="16"/>
              </w:rPr>
              <w:t>Add Misc Service</w:t>
            </w:r>
          </w:p>
        </w:tc>
        <w:tc>
          <w:tcPr>
            <w:tcW w:w="1457" w:type="dxa"/>
            <w:vAlign w:val="center"/>
          </w:tcPr>
          <w:p w14:paraId="6522715C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7563BC2C" w14:textId="77777777" w:rsidR="001C1CC3" w:rsidRDefault="00000000">
            <w:r>
              <w:rPr>
                <w:sz w:val="16"/>
              </w:rPr>
              <w:t>Add miscellaneous service with description</w:t>
            </w:r>
          </w:p>
        </w:tc>
        <w:tc>
          <w:tcPr>
            <w:tcW w:w="1457" w:type="dxa"/>
            <w:vAlign w:val="center"/>
          </w:tcPr>
          <w:p w14:paraId="0E36D774" w14:textId="77777777" w:rsidR="001C1CC3" w:rsidRDefault="00000000">
            <w:r>
              <w:rPr>
                <w:sz w:val="16"/>
              </w:rPr>
              <w:t>Description + cost</w:t>
            </w:r>
          </w:p>
        </w:tc>
        <w:tc>
          <w:tcPr>
            <w:tcW w:w="1457" w:type="dxa"/>
            <w:vAlign w:val="center"/>
          </w:tcPr>
          <w:p w14:paraId="68F42D2B" w14:textId="77777777" w:rsidR="001C1CC3" w:rsidRDefault="00000000">
            <w:r>
              <w:rPr>
                <w:sz w:val="16"/>
              </w:rPr>
              <w:t>Service created successfully</w:t>
            </w:r>
          </w:p>
        </w:tc>
      </w:tr>
      <w:tr w:rsidR="001C1CC3" w14:paraId="2F17E443" w14:textId="77777777">
        <w:trPr>
          <w:jc w:val="center"/>
        </w:trPr>
        <w:tc>
          <w:tcPr>
            <w:tcW w:w="1457" w:type="dxa"/>
            <w:vAlign w:val="center"/>
          </w:tcPr>
          <w:p w14:paraId="10AE57F6" w14:textId="77777777" w:rsidR="001C1CC3" w:rsidRDefault="00000000">
            <w:pPr>
              <w:jc w:val="center"/>
            </w:pPr>
            <w:r>
              <w:rPr>
                <w:sz w:val="16"/>
              </w:rPr>
              <w:t>TC-SVC-005</w:t>
            </w:r>
          </w:p>
        </w:tc>
        <w:tc>
          <w:tcPr>
            <w:tcW w:w="1457" w:type="dxa"/>
            <w:vAlign w:val="center"/>
          </w:tcPr>
          <w:p w14:paraId="0B713570" w14:textId="77777777" w:rsidR="001C1CC3" w:rsidRDefault="00000000">
            <w:pPr>
              <w:jc w:val="center"/>
            </w:pPr>
            <w:r>
              <w:rPr>
                <w:sz w:val="16"/>
              </w:rPr>
              <w:t>FR-12</w:t>
            </w:r>
          </w:p>
        </w:tc>
        <w:tc>
          <w:tcPr>
            <w:tcW w:w="1457" w:type="dxa"/>
            <w:vAlign w:val="center"/>
          </w:tcPr>
          <w:p w14:paraId="111BBE97" w14:textId="77777777" w:rsidR="001C1CC3" w:rsidRDefault="00000000">
            <w:r>
              <w:rPr>
                <w:sz w:val="16"/>
              </w:rPr>
              <w:t>Service Validation</w:t>
            </w:r>
          </w:p>
        </w:tc>
        <w:tc>
          <w:tcPr>
            <w:tcW w:w="1457" w:type="dxa"/>
            <w:vAlign w:val="center"/>
          </w:tcPr>
          <w:p w14:paraId="706B6378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62D3F0C5" w14:textId="77777777" w:rsidR="001C1CC3" w:rsidRDefault="00000000">
            <w:r>
              <w:rPr>
                <w:sz w:val="16"/>
              </w:rPr>
              <w:t>Reject service addition to closed job</w:t>
            </w:r>
          </w:p>
        </w:tc>
        <w:tc>
          <w:tcPr>
            <w:tcW w:w="1457" w:type="dxa"/>
            <w:vAlign w:val="center"/>
          </w:tcPr>
          <w:p w14:paraId="77C8B145" w14:textId="77777777" w:rsidR="001C1CC3" w:rsidRDefault="00000000">
            <w:r>
              <w:rPr>
                <w:sz w:val="16"/>
              </w:rPr>
              <w:t>Closed JobId</w:t>
            </w:r>
          </w:p>
        </w:tc>
        <w:tc>
          <w:tcPr>
            <w:tcW w:w="1457" w:type="dxa"/>
            <w:vAlign w:val="center"/>
          </w:tcPr>
          <w:p w14:paraId="69459FFF" w14:textId="77777777" w:rsidR="001C1CC3" w:rsidRDefault="00000000">
            <w:r>
              <w:rPr>
                <w:sz w:val="16"/>
              </w:rPr>
              <w:t>Business rule violation</w:t>
            </w:r>
          </w:p>
        </w:tc>
      </w:tr>
      <w:tr w:rsidR="001C1CC3" w14:paraId="4328C6DD" w14:textId="77777777">
        <w:trPr>
          <w:jc w:val="center"/>
        </w:trPr>
        <w:tc>
          <w:tcPr>
            <w:tcW w:w="1457" w:type="dxa"/>
            <w:vAlign w:val="center"/>
          </w:tcPr>
          <w:p w14:paraId="429CA406" w14:textId="77777777" w:rsidR="001C1CC3" w:rsidRDefault="00000000">
            <w:pPr>
              <w:jc w:val="center"/>
            </w:pPr>
            <w:r>
              <w:rPr>
                <w:sz w:val="16"/>
              </w:rPr>
              <w:t>TC-SVC-006</w:t>
            </w:r>
          </w:p>
        </w:tc>
        <w:tc>
          <w:tcPr>
            <w:tcW w:w="1457" w:type="dxa"/>
            <w:vAlign w:val="center"/>
          </w:tcPr>
          <w:p w14:paraId="0E4D512D" w14:textId="77777777" w:rsidR="001C1CC3" w:rsidRDefault="00000000">
            <w:pPr>
              <w:jc w:val="center"/>
            </w:pPr>
            <w:r>
              <w:rPr>
                <w:sz w:val="16"/>
              </w:rPr>
              <w:t>FR-12</w:t>
            </w:r>
          </w:p>
        </w:tc>
        <w:tc>
          <w:tcPr>
            <w:tcW w:w="1457" w:type="dxa"/>
            <w:vAlign w:val="center"/>
          </w:tcPr>
          <w:p w14:paraId="472FDA67" w14:textId="77777777" w:rsidR="001C1CC3" w:rsidRDefault="00000000">
            <w:r>
              <w:rPr>
                <w:sz w:val="16"/>
              </w:rPr>
              <w:t>Service Validation</w:t>
            </w:r>
          </w:p>
        </w:tc>
        <w:tc>
          <w:tcPr>
            <w:tcW w:w="1457" w:type="dxa"/>
            <w:vAlign w:val="center"/>
          </w:tcPr>
          <w:p w14:paraId="11DA7DF5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061EDFFF" w14:textId="77777777" w:rsidR="001C1CC3" w:rsidRDefault="00000000">
            <w:r>
              <w:rPr>
                <w:sz w:val="16"/>
              </w:rPr>
              <w:t>Reject service with negative cost</w:t>
            </w:r>
          </w:p>
        </w:tc>
        <w:tc>
          <w:tcPr>
            <w:tcW w:w="1457" w:type="dxa"/>
            <w:vAlign w:val="center"/>
          </w:tcPr>
          <w:p w14:paraId="6983F1C1" w14:textId="77777777" w:rsidR="001C1CC3" w:rsidRDefault="00000000">
            <w:r>
              <w:rPr>
                <w:sz w:val="16"/>
              </w:rPr>
              <w:t>Cost &lt; 0</w:t>
            </w:r>
          </w:p>
        </w:tc>
        <w:tc>
          <w:tcPr>
            <w:tcW w:w="1457" w:type="dxa"/>
            <w:vAlign w:val="center"/>
          </w:tcPr>
          <w:p w14:paraId="05DE7B31" w14:textId="77777777" w:rsidR="001C1CC3" w:rsidRDefault="00000000">
            <w:r>
              <w:rPr>
                <w:sz w:val="16"/>
              </w:rPr>
              <w:t>Validation error</w:t>
            </w:r>
          </w:p>
        </w:tc>
      </w:tr>
      <w:tr w:rsidR="001C1CC3" w14:paraId="63C5F163" w14:textId="77777777">
        <w:trPr>
          <w:jc w:val="center"/>
        </w:trPr>
        <w:tc>
          <w:tcPr>
            <w:tcW w:w="1457" w:type="dxa"/>
            <w:vAlign w:val="center"/>
          </w:tcPr>
          <w:p w14:paraId="0E61F1BE" w14:textId="77777777" w:rsidR="001C1CC3" w:rsidRDefault="00000000">
            <w:pPr>
              <w:jc w:val="center"/>
            </w:pPr>
            <w:r>
              <w:rPr>
                <w:sz w:val="16"/>
              </w:rPr>
              <w:t>TC-SVC-007</w:t>
            </w:r>
          </w:p>
        </w:tc>
        <w:tc>
          <w:tcPr>
            <w:tcW w:w="1457" w:type="dxa"/>
            <w:vAlign w:val="center"/>
          </w:tcPr>
          <w:p w14:paraId="5E83B740" w14:textId="77777777" w:rsidR="001C1CC3" w:rsidRDefault="00000000">
            <w:pPr>
              <w:jc w:val="center"/>
            </w:pPr>
            <w:r>
              <w:rPr>
                <w:sz w:val="16"/>
              </w:rPr>
              <w:t>BRULE-25</w:t>
            </w:r>
          </w:p>
        </w:tc>
        <w:tc>
          <w:tcPr>
            <w:tcW w:w="1457" w:type="dxa"/>
            <w:vAlign w:val="center"/>
          </w:tcPr>
          <w:p w14:paraId="7E19F90C" w14:textId="77777777" w:rsidR="001C1CC3" w:rsidRDefault="00000000">
            <w:r>
              <w:rPr>
                <w:sz w:val="16"/>
              </w:rPr>
              <w:t>Transport Validation</w:t>
            </w:r>
          </w:p>
        </w:tc>
        <w:tc>
          <w:tcPr>
            <w:tcW w:w="1457" w:type="dxa"/>
            <w:vAlign w:val="center"/>
          </w:tcPr>
          <w:p w14:paraId="457449A7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193A7518" w14:textId="77777777" w:rsidR="001C1CC3" w:rsidRDefault="00000000">
            <w:r>
              <w:rPr>
                <w:sz w:val="16"/>
              </w:rPr>
              <w:t>Reject transport where pickup/drop are blank or unusable</w:t>
            </w:r>
          </w:p>
        </w:tc>
        <w:tc>
          <w:tcPr>
            <w:tcW w:w="1457" w:type="dxa"/>
            <w:vAlign w:val="center"/>
          </w:tcPr>
          <w:p w14:paraId="72AAE2FF" w14:textId="77777777" w:rsidR="001C1CC3" w:rsidRDefault="00000000">
            <w:r>
              <w:rPr>
                <w:sz w:val="16"/>
              </w:rPr>
              <w:t>Blank pickup and drop or invalid same route</w:t>
            </w:r>
          </w:p>
        </w:tc>
        <w:tc>
          <w:tcPr>
            <w:tcW w:w="1457" w:type="dxa"/>
            <w:vAlign w:val="center"/>
          </w:tcPr>
          <w:p w14:paraId="20D34334" w14:textId="77777777" w:rsidR="001C1CC3" w:rsidRDefault="00000000">
            <w:r>
              <w:rPr>
                <w:sz w:val="16"/>
              </w:rPr>
              <w:t>Validation error</w:t>
            </w:r>
          </w:p>
        </w:tc>
      </w:tr>
      <w:tr w:rsidR="001C1CC3" w14:paraId="442F4D22" w14:textId="77777777">
        <w:trPr>
          <w:jc w:val="center"/>
        </w:trPr>
        <w:tc>
          <w:tcPr>
            <w:tcW w:w="1457" w:type="dxa"/>
            <w:vAlign w:val="center"/>
          </w:tcPr>
          <w:p w14:paraId="3BCA5874" w14:textId="77777777" w:rsidR="001C1CC3" w:rsidRDefault="00000000">
            <w:pPr>
              <w:jc w:val="center"/>
            </w:pPr>
            <w:r>
              <w:rPr>
                <w:sz w:val="16"/>
              </w:rPr>
              <w:t>TC-SVC-008</w:t>
            </w:r>
          </w:p>
        </w:tc>
        <w:tc>
          <w:tcPr>
            <w:tcW w:w="1457" w:type="dxa"/>
            <w:vAlign w:val="center"/>
          </w:tcPr>
          <w:p w14:paraId="5CB02CC9" w14:textId="77777777" w:rsidR="001C1CC3" w:rsidRDefault="00000000">
            <w:pPr>
              <w:jc w:val="center"/>
            </w:pPr>
            <w:r>
              <w:rPr>
                <w:sz w:val="16"/>
              </w:rPr>
              <w:t>BRULE-26</w:t>
            </w:r>
          </w:p>
        </w:tc>
        <w:tc>
          <w:tcPr>
            <w:tcW w:w="1457" w:type="dxa"/>
            <w:vAlign w:val="center"/>
          </w:tcPr>
          <w:p w14:paraId="6DB30245" w14:textId="77777777" w:rsidR="001C1CC3" w:rsidRDefault="00000000">
            <w:r>
              <w:rPr>
                <w:sz w:val="16"/>
              </w:rPr>
              <w:t>Hotel Validation</w:t>
            </w:r>
          </w:p>
        </w:tc>
        <w:tc>
          <w:tcPr>
            <w:tcW w:w="1457" w:type="dxa"/>
            <w:vAlign w:val="center"/>
          </w:tcPr>
          <w:p w14:paraId="076AF673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2D7D441D" w14:textId="77777777" w:rsidR="001C1CC3" w:rsidRDefault="00000000">
            <w:r>
              <w:rPr>
                <w:sz w:val="16"/>
              </w:rPr>
              <w:t>Reject hotel stay with invalid date logic</w:t>
            </w:r>
          </w:p>
        </w:tc>
        <w:tc>
          <w:tcPr>
            <w:tcW w:w="1457" w:type="dxa"/>
            <w:vAlign w:val="center"/>
          </w:tcPr>
          <w:p w14:paraId="39AAD810" w14:textId="77777777" w:rsidR="001C1CC3" w:rsidRDefault="00000000">
            <w:r>
              <w:rPr>
                <w:sz w:val="16"/>
              </w:rPr>
              <w:t>CheckOut before CheckIn</w:t>
            </w:r>
          </w:p>
        </w:tc>
        <w:tc>
          <w:tcPr>
            <w:tcW w:w="1457" w:type="dxa"/>
            <w:vAlign w:val="center"/>
          </w:tcPr>
          <w:p w14:paraId="6A2FBB3F" w14:textId="77777777" w:rsidR="001C1CC3" w:rsidRDefault="00000000">
            <w:r>
              <w:rPr>
                <w:sz w:val="16"/>
              </w:rPr>
              <w:t>Validation error</w:t>
            </w:r>
          </w:p>
        </w:tc>
      </w:tr>
      <w:tr w:rsidR="001C1CC3" w14:paraId="205A273B" w14:textId="77777777">
        <w:trPr>
          <w:jc w:val="center"/>
        </w:trPr>
        <w:tc>
          <w:tcPr>
            <w:tcW w:w="1457" w:type="dxa"/>
            <w:vAlign w:val="center"/>
          </w:tcPr>
          <w:p w14:paraId="65AEE4BF" w14:textId="77777777" w:rsidR="001C1CC3" w:rsidRDefault="00000000">
            <w:pPr>
              <w:jc w:val="center"/>
            </w:pPr>
            <w:r>
              <w:rPr>
                <w:sz w:val="16"/>
              </w:rPr>
              <w:t>TC-SVC-009</w:t>
            </w:r>
          </w:p>
        </w:tc>
        <w:tc>
          <w:tcPr>
            <w:tcW w:w="1457" w:type="dxa"/>
            <w:vAlign w:val="center"/>
          </w:tcPr>
          <w:p w14:paraId="018A5399" w14:textId="77777777" w:rsidR="001C1CC3" w:rsidRDefault="00000000">
            <w:pPr>
              <w:jc w:val="center"/>
            </w:pPr>
            <w:r>
              <w:rPr>
                <w:sz w:val="16"/>
              </w:rPr>
              <w:t>BRULE-27</w:t>
            </w:r>
          </w:p>
        </w:tc>
        <w:tc>
          <w:tcPr>
            <w:tcW w:w="1457" w:type="dxa"/>
            <w:vAlign w:val="center"/>
          </w:tcPr>
          <w:p w14:paraId="32B5D0C0" w14:textId="77777777" w:rsidR="001C1CC3" w:rsidRDefault="00000000">
            <w:r>
              <w:rPr>
                <w:sz w:val="16"/>
              </w:rPr>
              <w:t>Visa Validation</w:t>
            </w:r>
          </w:p>
        </w:tc>
        <w:tc>
          <w:tcPr>
            <w:tcW w:w="1457" w:type="dxa"/>
            <w:vAlign w:val="center"/>
          </w:tcPr>
          <w:p w14:paraId="04162A20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615ABA78" w14:textId="77777777" w:rsidR="001C1CC3" w:rsidRDefault="00000000">
            <w:r>
              <w:rPr>
                <w:sz w:val="16"/>
              </w:rPr>
              <w:t>Reject visa service without mandatory visa-specific data</w:t>
            </w:r>
          </w:p>
        </w:tc>
        <w:tc>
          <w:tcPr>
            <w:tcW w:w="1457" w:type="dxa"/>
            <w:vAlign w:val="center"/>
          </w:tcPr>
          <w:p w14:paraId="70B06F8F" w14:textId="77777777" w:rsidR="001C1CC3" w:rsidRDefault="00000000">
            <w:r>
              <w:rPr>
                <w:sz w:val="16"/>
              </w:rPr>
              <w:t>Missing VisaType/ProcessingDate</w:t>
            </w:r>
          </w:p>
        </w:tc>
        <w:tc>
          <w:tcPr>
            <w:tcW w:w="1457" w:type="dxa"/>
            <w:vAlign w:val="center"/>
          </w:tcPr>
          <w:p w14:paraId="3BB4C0ED" w14:textId="77777777" w:rsidR="001C1CC3" w:rsidRDefault="00000000">
            <w:r>
              <w:rPr>
                <w:sz w:val="16"/>
              </w:rPr>
              <w:t>Validation error</w:t>
            </w:r>
          </w:p>
        </w:tc>
      </w:tr>
      <w:tr w:rsidR="001C1CC3" w14:paraId="1569674C" w14:textId="77777777">
        <w:trPr>
          <w:jc w:val="center"/>
        </w:trPr>
        <w:tc>
          <w:tcPr>
            <w:tcW w:w="1457" w:type="dxa"/>
            <w:vAlign w:val="center"/>
          </w:tcPr>
          <w:p w14:paraId="3D9FC1D3" w14:textId="77777777" w:rsidR="001C1CC3" w:rsidRDefault="00000000">
            <w:pPr>
              <w:jc w:val="center"/>
            </w:pPr>
            <w:r>
              <w:rPr>
                <w:sz w:val="16"/>
              </w:rPr>
              <w:t>TC-SVC-010</w:t>
            </w:r>
          </w:p>
        </w:tc>
        <w:tc>
          <w:tcPr>
            <w:tcW w:w="1457" w:type="dxa"/>
            <w:vAlign w:val="center"/>
          </w:tcPr>
          <w:p w14:paraId="34DB88C1" w14:textId="77777777" w:rsidR="001C1CC3" w:rsidRDefault="00000000">
            <w:pPr>
              <w:jc w:val="center"/>
            </w:pPr>
            <w:r>
              <w:rPr>
                <w:sz w:val="16"/>
              </w:rPr>
              <w:t>FR-13</w:t>
            </w:r>
          </w:p>
        </w:tc>
        <w:tc>
          <w:tcPr>
            <w:tcW w:w="1457" w:type="dxa"/>
            <w:vAlign w:val="center"/>
          </w:tcPr>
          <w:p w14:paraId="651A2A6E" w14:textId="77777777" w:rsidR="001C1CC3" w:rsidRDefault="00000000">
            <w:r>
              <w:rPr>
                <w:sz w:val="16"/>
              </w:rPr>
              <w:t>Update Service Item</w:t>
            </w:r>
          </w:p>
        </w:tc>
        <w:tc>
          <w:tcPr>
            <w:tcW w:w="1457" w:type="dxa"/>
            <w:vAlign w:val="center"/>
          </w:tcPr>
          <w:p w14:paraId="37DAA164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596E5497" w14:textId="77777777" w:rsidR="001C1CC3" w:rsidRDefault="00000000">
            <w:r>
              <w:rPr>
                <w:sz w:val="16"/>
              </w:rPr>
              <w:t>Update editable service on open/unlocked job</w:t>
            </w:r>
          </w:p>
        </w:tc>
        <w:tc>
          <w:tcPr>
            <w:tcW w:w="1457" w:type="dxa"/>
            <w:vAlign w:val="center"/>
          </w:tcPr>
          <w:p w14:paraId="78B007D5" w14:textId="77777777" w:rsidR="001C1CC3" w:rsidRDefault="00000000">
            <w:r>
              <w:rPr>
                <w:sz w:val="16"/>
              </w:rPr>
              <w:t>Valid ServiceId + changes</w:t>
            </w:r>
          </w:p>
        </w:tc>
        <w:tc>
          <w:tcPr>
            <w:tcW w:w="1457" w:type="dxa"/>
            <w:vAlign w:val="center"/>
          </w:tcPr>
          <w:p w14:paraId="14297490" w14:textId="77777777" w:rsidR="001C1CC3" w:rsidRDefault="00000000">
            <w:r>
              <w:rPr>
                <w:sz w:val="16"/>
              </w:rPr>
              <w:t>Service updated and total recalculated</w:t>
            </w:r>
          </w:p>
        </w:tc>
      </w:tr>
      <w:tr w:rsidR="001C1CC3" w14:paraId="11BE2299" w14:textId="77777777">
        <w:trPr>
          <w:jc w:val="center"/>
        </w:trPr>
        <w:tc>
          <w:tcPr>
            <w:tcW w:w="1457" w:type="dxa"/>
            <w:vAlign w:val="center"/>
          </w:tcPr>
          <w:p w14:paraId="07AC7DD1" w14:textId="77777777" w:rsidR="001C1CC3" w:rsidRDefault="00000000">
            <w:pPr>
              <w:jc w:val="center"/>
            </w:pPr>
            <w:r>
              <w:rPr>
                <w:sz w:val="16"/>
              </w:rPr>
              <w:t>TC-SVC-011</w:t>
            </w:r>
          </w:p>
        </w:tc>
        <w:tc>
          <w:tcPr>
            <w:tcW w:w="1457" w:type="dxa"/>
            <w:vAlign w:val="center"/>
          </w:tcPr>
          <w:p w14:paraId="7F637F08" w14:textId="77777777" w:rsidR="001C1CC3" w:rsidRDefault="00000000">
            <w:pPr>
              <w:jc w:val="center"/>
            </w:pPr>
            <w:r>
              <w:rPr>
                <w:sz w:val="16"/>
              </w:rPr>
              <w:t>FR-13</w:t>
            </w:r>
          </w:p>
        </w:tc>
        <w:tc>
          <w:tcPr>
            <w:tcW w:w="1457" w:type="dxa"/>
            <w:vAlign w:val="center"/>
          </w:tcPr>
          <w:p w14:paraId="270D5A62" w14:textId="77777777" w:rsidR="001C1CC3" w:rsidRDefault="00000000">
            <w:r>
              <w:rPr>
                <w:sz w:val="16"/>
              </w:rPr>
              <w:t>Update Service Item</w:t>
            </w:r>
          </w:p>
        </w:tc>
        <w:tc>
          <w:tcPr>
            <w:tcW w:w="1457" w:type="dxa"/>
            <w:vAlign w:val="center"/>
          </w:tcPr>
          <w:p w14:paraId="46511A79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307168A1" w14:textId="77777777" w:rsidR="001C1CC3" w:rsidRDefault="00000000">
            <w:r>
              <w:rPr>
                <w:sz w:val="16"/>
              </w:rPr>
              <w:t>Reject update to financially locked service</w:t>
            </w:r>
          </w:p>
        </w:tc>
        <w:tc>
          <w:tcPr>
            <w:tcW w:w="1457" w:type="dxa"/>
            <w:vAlign w:val="center"/>
          </w:tcPr>
          <w:p w14:paraId="09C7A5B5" w14:textId="77777777" w:rsidR="001C1CC3" w:rsidRDefault="00000000">
            <w:r>
              <w:rPr>
                <w:sz w:val="16"/>
              </w:rPr>
              <w:t>Service already invoiced/batched/locked</w:t>
            </w:r>
          </w:p>
        </w:tc>
        <w:tc>
          <w:tcPr>
            <w:tcW w:w="1457" w:type="dxa"/>
            <w:vAlign w:val="center"/>
          </w:tcPr>
          <w:p w14:paraId="4B2CD397" w14:textId="77777777" w:rsidR="001C1CC3" w:rsidRDefault="00000000">
            <w:r>
              <w:rPr>
                <w:sz w:val="16"/>
              </w:rPr>
              <w:t>Business rule violation</w:t>
            </w:r>
          </w:p>
        </w:tc>
      </w:tr>
      <w:tr w:rsidR="001C1CC3" w14:paraId="6F953B25" w14:textId="77777777">
        <w:trPr>
          <w:jc w:val="center"/>
        </w:trPr>
        <w:tc>
          <w:tcPr>
            <w:tcW w:w="1457" w:type="dxa"/>
            <w:vAlign w:val="center"/>
          </w:tcPr>
          <w:p w14:paraId="4641F9C9" w14:textId="77777777" w:rsidR="001C1CC3" w:rsidRDefault="00000000">
            <w:pPr>
              <w:jc w:val="center"/>
            </w:pPr>
            <w:r>
              <w:rPr>
                <w:sz w:val="16"/>
              </w:rPr>
              <w:t>TC-SVC-012</w:t>
            </w:r>
          </w:p>
        </w:tc>
        <w:tc>
          <w:tcPr>
            <w:tcW w:w="1457" w:type="dxa"/>
            <w:vAlign w:val="center"/>
          </w:tcPr>
          <w:p w14:paraId="6C186251" w14:textId="77777777" w:rsidR="001C1CC3" w:rsidRDefault="00000000">
            <w:pPr>
              <w:jc w:val="center"/>
            </w:pPr>
            <w:r>
              <w:rPr>
                <w:sz w:val="16"/>
              </w:rPr>
              <w:t>FR-14</w:t>
            </w:r>
          </w:p>
        </w:tc>
        <w:tc>
          <w:tcPr>
            <w:tcW w:w="1457" w:type="dxa"/>
            <w:vAlign w:val="center"/>
          </w:tcPr>
          <w:p w14:paraId="7E80B682" w14:textId="77777777" w:rsidR="001C1CC3" w:rsidRDefault="00000000">
            <w:r>
              <w:rPr>
                <w:sz w:val="16"/>
              </w:rPr>
              <w:t>Remove Service Item</w:t>
            </w:r>
          </w:p>
        </w:tc>
        <w:tc>
          <w:tcPr>
            <w:tcW w:w="1457" w:type="dxa"/>
            <w:vAlign w:val="center"/>
          </w:tcPr>
          <w:p w14:paraId="2AE68773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68E701BE" w14:textId="77777777" w:rsidR="001C1CC3" w:rsidRDefault="00000000">
            <w:r>
              <w:rPr>
                <w:sz w:val="16"/>
              </w:rPr>
              <w:t>Remove non-financially-used service item</w:t>
            </w:r>
          </w:p>
        </w:tc>
        <w:tc>
          <w:tcPr>
            <w:tcW w:w="1457" w:type="dxa"/>
            <w:vAlign w:val="center"/>
          </w:tcPr>
          <w:p w14:paraId="013AD45B" w14:textId="77777777" w:rsidR="001C1CC3" w:rsidRDefault="00000000">
            <w:r>
              <w:rPr>
                <w:sz w:val="16"/>
              </w:rPr>
              <w:t>Valid unlocked ServiceId</w:t>
            </w:r>
          </w:p>
        </w:tc>
        <w:tc>
          <w:tcPr>
            <w:tcW w:w="1457" w:type="dxa"/>
            <w:vAlign w:val="center"/>
          </w:tcPr>
          <w:p w14:paraId="48F163FA" w14:textId="77777777" w:rsidR="001C1CC3" w:rsidRDefault="00000000">
            <w:r>
              <w:rPr>
                <w:sz w:val="16"/>
              </w:rPr>
              <w:t>Service removed; total recalculated</w:t>
            </w:r>
          </w:p>
        </w:tc>
      </w:tr>
      <w:tr w:rsidR="001C1CC3" w14:paraId="752A8D71" w14:textId="77777777">
        <w:trPr>
          <w:jc w:val="center"/>
        </w:trPr>
        <w:tc>
          <w:tcPr>
            <w:tcW w:w="1457" w:type="dxa"/>
            <w:vAlign w:val="center"/>
          </w:tcPr>
          <w:p w14:paraId="4B0AF121" w14:textId="77777777" w:rsidR="001C1CC3" w:rsidRDefault="00000000">
            <w:pPr>
              <w:jc w:val="center"/>
            </w:pPr>
            <w:r>
              <w:rPr>
                <w:sz w:val="16"/>
              </w:rPr>
              <w:t>TC-SVC-013</w:t>
            </w:r>
          </w:p>
        </w:tc>
        <w:tc>
          <w:tcPr>
            <w:tcW w:w="1457" w:type="dxa"/>
            <w:vAlign w:val="center"/>
          </w:tcPr>
          <w:p w14:paraId="7DD14E09" w14:textId="77777777" w:rsidR="001C1CC3" w:rsidRDefault="00000000">
            <w:pPr>
              <w:jc w:val="center"/>
            </w:pPr>
            <w:r>
              <w:rPr>
                <w:sz w:val="16"/>
              </w:rPr>
              <w:t>FR-14</w:t>
            </w:r>
          </w:p>
        </w:tc>
        <w:tc>
          <w:tcPr>
            <w:tcW w:w="1457" w:type="dxa"/>
            <w:vAlign w:val="center"/>
          </w:tcPr>
          <w:p w14:paraId="61ABA14F" w14:textId="77777777" w:rsidR="001C1CC3" w:rsidRDefault="00000000">
            <w:r>
              <w:rPr>
                <w:sz w:val="16"/>
              </w:rPr>
              <w:t>Remove Service Item</w:t>
            </w:r>
          </w:p>
        </w:tc>
        <w:tc>
          <w:tcPr>
            <w:tcW w:w="1457" w:type="dxa"/>
            <w:vAlign w:val="center"/>
          </w:tcPr>
          <w:p w14:paraId="10583F39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247E3A49" w14:textId="77777777" w:rsidR="001C1CC3" w:rsidRDefault="00000000">
            <w:r>
              <w:rPr>
                <w:sz w:val="16"/>
              </w:rPr>
              <w:t>Reject removal of invoiced/financially used service</w:t>
            </w:r>
          </w:p>
        </w:tc>
        <w:tc>
          <w:tcPr>
            <w:tcW w:w="1457" w:type="dxa"/>
            <w:vAlign w:val="center"/>
          </w:tcPr>
          <w:p w14:paraId="198ECE6D" w14:textId="77777777" w:rsidR="001C1CC3" w:rsidRDefault="00000000">
            <w:r>
              <w:rPr>
                <w:sz w:val="16"/>
              </w:rPr>
              <w:t>Service already invoiced</w:t>
            </w:r>
          </w:p>
        </w:tc>
        <w:tc>
          <w:tcPr>
            <w:tcW w:w="1457" w:type="dxa"/>
            <w:vAlign w:val="center"/>
          </w:tcPr>
          <w:p w14:paraId="1691DF27" w14:textId="77777777" w:rsidR="001C1CC3" w:rsidRDefault="00000000">
            <w:r>
              <w:rPr>
                <w:sz w:val="16"/>
              </w:rPr>
              <w:t>Business rule violation</w:t>
            </w:r>
          </w:p>
        </w:tc>
      </w:tr>
      <w:tr w:rsidR="001C1CC3" w14:paraId="3B76C1C3" w14:textId="77777777">
        <w:trPr>
          <w:jc w:val="center"/>
        </w:trPr>
        <w:tc>
          <w:tcPr>
            <w:tcW w:w="1457" w:type="dxa"/>
            <w:vAlign w:val="center"/>
          </w:tcPr>
          <w:p w14:paraId="7C8123AE" w14:textId="77777777" w:rsidR="001C1CC3" w:rsidRDefault="00000000">
            <w:pPr>
              <w:jc w:val="center"/>
            </w:pPr>
            <w:r>
              <w:rPr>
                <w:sz w:val="16"/>
              </w:rPr>
              <w:t>TC-COST-001</w:t>
            </w:r>
          </w:p>
        </w:tc>
        <w:tc>
          <w:tcPr>
            <w:tcW w:w="1457" w:type="dxa"/>
            <w:vAlign w:val="center"/>
          </w:tcPr>
          <w:p w14:paraId="0142BF54" w14:textId="77777777" w:rsidR="001C1CC3" w:rsidRDefault="00000000">
            <w:pPr>
              <w:jc w:val="center"/>
            </w:pPr>
            <w:r>
              <w:rPr>
                <w:sz w:val="16"/>
              </w:rPr>
              <w:t>FR-15</w:t>
            </w:r>
          </w:p>
        </w:tc>
        <w:tc>
          <w:tcPr>
            <w:tcW w:w="1457" w:type="dxa"/>
            <w:vAlign w:val="center"/>
          </w:tcPr>
          <w:p w14:paraId="78B2A964" w14:textId="77777777" w:rsidR="001C1CC3" w:rsidRDefault="00000000">
            <w:r>
              <w:rPr>
                <w:sz w:val="16"/>
              </w:rPr>
              <w:t>Calculate Job Cost</w:t>
            </w:r>
          </w:p>
        </w:tc>
        <w:tc>
          <w:tcPr>
            <w:tcW w:w="1457" w:type="dxa"/>
            <w:vAlign w:val="center"/>
          </w:tcPr>
          <w:p w14:paraId="79196427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5E241717" w14:textId="77777777" w:rsidR="001C1CC3" w:rsidRDefault="00000000">
            <w:r>
              <w:rPr>
                <w:sz w:val="16"/>
              </w:rPr>
              <w:t>Calculate total cost as sum of all included service items</w:t>
            </w:r>
          </w:p>
        </w:tc>
        <w:tc>
          <w:tcPr>
            <w:tcW w:w="1457" w:type="dxa"/>
            <w:vAlign w:val="center"/>
          </w:tcPr>
          <w:p w14:paraId="2996AEFD" w14:textId="77777777" w:rsidR="001C1CC3" w:rsidRDefault="00000000">
            <w:r>
              <w:rPr>
                <w:sz w:val="16"/>
              </w:rPr>
              <w:t>Job with multiple service costs</w:t>
            </w:r>
          </w:p>
        </w:tc>
        <w:tc>
          <w:tcPr>
            <w:tcW w:w="1457" w:type="dxa"/>
            <w:vAlign w:val="center"/>
          </w:tcPr>
          <w:p w14:paraId="14C3ED64" w14:textId="77777777" w:rsidR="001C1CC3" w:rsidRDefault="00000000">
            <w:r>
              <w:rPr>
                <w:sz w:val="16"/>
              </w:rPr>
              <w:t>Returned total equals exact sum</w:t>
            </w:r>
          </w:p>
        </w:tc>
      </w:tr>
      <w:tr w:rsidR="001C1CC3" w14:paraId="5CAE7CFB" w14:textId="77777777">
        <w:trPr>
          <w:jc w:val="center"/>
        </w:trPr>
        <w:tc>
          <w:tcPr>
            <w:tcW w:w="1457" w:type="dxa"/>
            <w:vAlign w:val="center"/>
          </w:tcPr>
          <w:p w14:paraId="55F424AA" w14:textId="77777777" w:rsidR="001C1CC3" w:rsidRDefault="00000000">
            <w:pPr>
              <w:jc w:val="center"/>
            </w:pPr>
            <w:r>
              <w:rPr>
                <w:sz w:val="16"/>
              </w:rPr>
              <w:t>TC-COST-002</w:t>
            </w:r>
          </w:p>
        </w:tc>
        <w:tc>
          <w:tcPr>
            <w:tcW w:w="1457" w:type="dxa"/>
            <w:vAlign w:val="center"/>
          </w:tcPr>
          <w:p w14:paraId="122F6AE6" w14:textId="77777777" w:rsidR="001C1CC3" w:rsidRDefault="00000000">
            <w:pPr>
              <w:jc w:val="center"/>
            </w:pPr>
            <w:r>
              <w:rPr>
                <w:sz w:val="16"/>
              </w:rPr>
              <w:t>BRULE-30</w:t>
            </w:r>
          </w:p>
        </w:tc>
        <w:tc>
          <w:tcPr>
            <w:tcW w:w="1457" w:type="dxa"/>
            <w:vAlign w:val="center"/>
          </w:tcPr>
          <w:p w14:paraId="4024A490" w14:textId="77777777" w:rsidR="001C1CC3" w:rsidRDefault="00000000">
            <w:r>
              <w:rPr>
                <w:sz w:val="16"/>
              </w:rPr>
              <w:t>Cost Recalculation</w:t>
            </w:r>
          </w:p>
        </w:tc>
        <w:tc>
          <w:tcPr>
            <w:tcW w:w="1457" w:type="dxa"/>
            <w:vAlign w:val="center"/>
          </w:tcPr>
          <w:p w14:paraId="58CA0C31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5A429282" w14:textId="77777777" w:rsidR="001C1CC3" w:rsidRDefault="00000000">
            <w:r>
              <w:rPr>
                <w:sz w:val="16"/>
              </w:rPr>
              <w:t>Recalculate total when service is added, updated, removed</w:t>
            </w:r>
          </w:p>
        </w:tc>
        <w:tc>
          <w:tcPr>
            <w:tcW w:w="1457" w:type="dxa"/>
            <w:vAlign w:val="center"/>
          </w:tcPr>
          <w:p w14:paraId="46FB75D8" w14:textId="77777777" w:rsidR="001C1CC3" w:rsidRDefault="00000000">
            <w:r>
              <w:rPr>
                <w:sz w:val="16"/>
              </w:rPr>
              <w:t>Existing job totals</w:t>
            </w:r>
          </w:p>
        </w:tc>
        <w:tc>
          <w:tcPr>
            <w:tcW w:w="1457" w:type="dxa"/>
            <w:vAlign w:val="center"/>
          </w:tcPr>
          <w:p w14:paraId="37E4B989" w14:textId="77777777" w:rsidR="001C1CC3" w:rsidRDefault="00000000">
            <w:r>
              <w:rPr>
                <w:sz w:val="16"/>
              </w:rPr>
              <w:t>Latest total reflects current service set</w:t>
            </w:r>
          </w:p>
        </w:tc>
      </w:tr>
      <w:tr w:rsidR="001C1CC3" w14:paraId="3B0C1DAD" w14:textId="77777777">
        <w:trPr>
          <w:jc w:val="center"/>
        </w:trPr>
        <w:tc>
          <w:tcPr>
            <w:tcW w:w="1457" w:type="dxa"/>
            <w:vAlign w:val="center"/>
          </w:tcPr>
          <w:p w14:paraId="2CFD9C93" w14:textId="77777777" w:rsidR="001C1CC3" w:rsidRDefault="00000000">
            <w:pPr>
              <w:jc w:val="center"/>
            </w:pPr>
            <w:r>
              <w:rPr>
                <w:sz w:val="16"/>
              </w:rPr>
              <w:t>TC-COST-003</w:t>
            </w:r>
          </w:p>
        </w:tc>
        <w:tc>
          <w:tcPr>
            <w:tcW w:w="1457" w:type="dxa"/>
            <w:vAlign w:val="center"/>
          </w:tcPr>
          <w:p w14:paraId="186C82C1" w14:textId="77777777" w:rsidR="001C1CC3" w:rsidRDefault="00000000">
            <w:pPr>
              <w:jc w:val="center"/>
            </w:pPr>
            <w:r>
              <w:rPr>
                <w:sz w:val="16"/>
              </w:rPr>
              <w:t>BRULE-33</w:t>
            </w:r>
          </w:p>
        </w:tc>
        <w:tc>
          <w:tcPr>
            <w:tcW w:w="1457" w:type="dxa"/>
            <w:vAlign w:val="center"/>
          </w:tcPr>
          <w:p w14:paraId="15E0E74E" w14:textId="77777777" w:rsidR="001C1CC3" w:rsidRDefault="00000000">
            <w:r>
              <w:rPr>
                <w:sz w:val="16"/>
              </w:rPr>
              <w:t>Numeric Validation</w:t>
            </w:r>
          </w:p>
        </w:tc>
        <w:tc>
          <w:tcPr>
            <w:tcW w:w="1457" w:type="dxa"/>
            <w:vAlign w:val="center"/>
          </w:tcPr>
          <w:p w14:paraId="70164FDC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2302916D" w14:textId="77777777" w:rsidR="001C1CC3" w:rsidRDefault="00000000">
            <w:r>
              <w:rPr>
                <w:sz w:val="16"/>
              </w:rPr>
              <w:t>Reject malformed/non-numeric/unsupported amount</w:t>
            </w:r>
          </w:p>
        </w:tc>
        <w:tc>
          <w:tcPr>
            <w:tcW w:w="1457" w:type="dxa"/>
            <w:vAlign w:val="center"/>
          </w:tcPr>
          <w:p w14:paraId="3491C8A8" w14:textId="77777777" w:rsidR="001C1CC3" w:rsidRDefault="00000000">
            <w:r>
              <w:rPr>
                <w:sz w:val="16"/>
              </w:rPr>
              <w:t>Invalid decimal payload</w:t>
            </w:r>
          </w:p>
        </w:tc>
        <w:tc>
          <w:tcPr>
            <w:tcW w:w="1457" w:type="dxa"/>
            <w:vAlign w:val="center"/>
          </w:tcPr>
          <w:p w14:paraId="57CBA880" w14:textId="77777777" w:rsidR="001C1CC3" w:rsidRDefault="00000000">
            <w:r>
              <w:rPr>
                <w:sz w:val="16"/>
              </w:rPr>
              <w:t>Validation error</w:t>
            </w:r>
          </w:p>
        </w:tc>
      </w:tr>
      <w:tr w:rsidR="001C1CC3" w14:paraId="66441B05" w14:textId="77777777">
        <w:trPr>
          <w:jc w:val="center"/>
        </w:trPr>
        <w:tc>
          <w:tcPr>
            <w:tcW w:w="1457" w:type="dxa"/>
            <w:vAlign w:val="center"/>
          </w:tcPr>
          <w:p w14:paraId="5ADB5442" w14:textId="77777777" w:rsidR="001C1CC3" w:rsidRDefault="00000000">
            <w:pPr>
              <w:jc w:val="center"/>
            </w:pPr>
            <w:r>
              <w:rPr>
                <w:sz w:val="16"/>
              </w:rPr>
              <w:t>TC-BAT-</w:t>
            </w:r>
            <w:r>
              <w:rPr>
                <w:sz w:val="16"/>
              </w:rPr>
              <w:lastRenderedPageBreak/>
              <w:t>001</w:t>
            </w:r>
          </w:p>
        </w:tc>
        <w:tc>
          <w:tcPr>
            <w:tcW w:w="1457" w:type="dxa"/>
            <w:vAlign w:val="center"/>
          </w:tcPr>
          <w:p w14:paraId="2B3C3CB9" w14:textId="77777777" w:rsidR="001C1CC3" w:rsidRDefault="00000000">
            <w:pPr>
              <w:jc w:val="center"/>
            </w:pPr>
            <w:r>
              <w:rPr>
                <w:sz w:val="16"/>
              </w:rPr>
              <w:lastRenderedPageBreak/>
              <w:t>FR-16</w:t>
            </w:r>
          </w:p>
        </w:tc>
        <w:tc>
          <w:tcPr>
            <w:tcW w:w="1457" w:type="dxa"/>
            <w:vAlign w:val="center"/>
          </w:tcPr>
          <w:p w14:paraId="40F24964" w14:textId="77777777" w:rsidR="001C1CC3" w:rsidRDefault="00000000">
            <w:r>
              <w:rPr>
                <w:sz w:val="16"/>
              </w:rPr>
              <w:t>Create Batch</w:t>
            </w:r>
          </w:p>
        </w:tc>
        <w:tc>
          <w:tcPr>
            <w:tcW w:w="1457" w:type="dxa"/>
            <w:vAlign w:val="center"/>
          </w:tcPr>
          <w:p w14:paraId="29F66668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6CC37EE4" w14:textId="77777777" w:rsidR="001C1CC3" w:rsidRDefault="00000000">
            <w:r>
              <w:rPr>
                <w:sz w:val="16"/>
              </w:rPr>
              <w:t>Create batch from eligible service items</w:t>
            </w:r>
          </w:p>
        </w:tc>
        <w:tc>
          <w:tcPr>
            <w:tcW w:w="1457" w:type="dxa"/>
            <w:vAlign w:val="center"/>
          </w:tcPr>
          <w:p w14:paraId="22E7EC3D" w14:textId="77777777" w:rsidR="001C1CC3" w:rsidRDefault="00000000">
            <w:r>
              <w:rPr>
                <w:sz w:val="16"/>
              </w:rPr>
              <w:t>Multiple valid unbatched items</w:t>
            </w:r>
          </w:p>
        </w:tc>
        <w:tc>
          <w:tcPr>
            <w:tcW w:w="1457" w:type="dxa"/>
            <w:vAlign w:val="center"/>
          </w:tcPr>
          <w:p w14:paraId="365E99EE" w14:textId="77777777" w:rsidR="001C1CC3" w:rsidRDefault="00000000">
            <w:r>
              <w:rPr>
                <w:sz w:val="16"/>
              </w:rPr>
              <w:t xml:space="preserve">Batch created with unique id and traceable </w:t>
            </w:r>
            <w:r>
              <w:rPr>
                <w:sz w:val="16"/>
              </w:rPr>
              <w:lastRenderedPageBreak/>
              <w:t>membership</w:t>
            </w:r>
          </w:p>
        </w:tc>
      </w:tr>
      <w:tr w:rsidR="001C1CC3" w14:paraId="03554B34" w14:textId="77777777">
        <w:trPr>
          <w:jc w:val="center"/>
        </w:trPr>
        <w:tc>
          <w:tcPr>
            <w:tcW w:w="1457" w:type="dxa"/>
            <w:vAlign w:val="center"/>
          </w:tcPr>
          <w:p w14:paraId="5DCD8DAB" w14:textId="77777777" w:rsidR="001C1CC3" w:rsidRDefault="00000000">
            <w:pPr>
              <w:jc w:val="center"/>
            </w:pPr>
            <w:r>
              <w:rPr>
                <w:sz w:val="16"/>
              </w:rPr>
              <w:lastRenderedPageBreak/>
              <w:t>TC-BAT-002</w:t>
            </w:r>
          </w:p>
        </w:tc>
        <w:tc>
          <w:tcPr>
            <w:tcW w:w="1457" w:type="dxa"/>
            <w:vAlign w:val="center"/>
          </w:tcPr>
          <w:p w14:paraId="31C0C6D1" w14:textId="77777777" w:rsidR="001C1CC3" w:rsidRDefault="00000000">
            <w:pPr>
              <w:jc w:val="center"/>
            </w:pPr>
            <w:r>
              <w:rPr>
                <w:sz w:val="16"/>
              </w:rPr>
              <w:t>FR-16</w:t>
            </w:r>
          </w:p>
        </w:tc>
        <w:tc>
          <w:tcPr>
            <w:tcW w:w="1457" w:type="dxa"/>
            <w:vAlign w:val="center"/>
          </w:tcPr>
          <w:p w14:paraId="4B9816C4" w14:textId="77777777" w:rsidR="001C1CC3" w:rsidRDefault="00000000">
            <w:r>
              <w:rPr>
                <w:sz w:val="16"/>
              </w:rPr>
              <w:t>Create Batch</w:t>
            </w:r>
          </w:p>
        </w:tc>
        <w:tc>
          <w:tcPr>
            <w:tcW w:w="1457" w:type="dxa"/>
            <w:vAlign w:val="center"/>
          </w:tcPr>
          <w:p w14:paraId="24AE4B0D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4D81F023" w14:textId="77777777" w:rsidR="001C1CC3" w:rsidRDefault="00000000">
            <w:r>
              <w:rPr>
                <w:sz w:val="16"/>
              </w:rPr>
              <w:t>Prevent batch creation with duplicate item membership</w:t>
            </w:r>
          </w:p>
        </w:tc>
        <w:tc>
          <w:tcPr>
            <w:tcW w:w="1457" w:type="dxa"/>
            <w:vAlign w:val="center"/>
          </w:tcPr>
          <w:p w14:paraId="0CE65452" w14:textId="77777777" w:rsidR="001C1CC3" w:rsidRDefault="00000000">
            <w:r>
              <w:rPr>
                <w:sz w:val="16"/>
              </w:rPr>
              <w:t>Item already in active/conflicting batch</w:t>
            </w:r>
          </w:p>
        </w:tc>
        <w:tc>
          <w:tcPr>
            <w:tcW w:w="1457" w:type="dxa"/>
            <w:vAlign w:val="center"/>
          </w:tcPr>
          <w:p w14:paraId="7B3D8CF3" w14:textId="77777777" w:rsidR="001C1CC3" w:rsidRDefault="00000000">
            <w:r>
              <w:rPr>
                <w:sz w:val="16"/>
              </w:rPr>
              <w:t>Business rule violation</w:t>
            </w:r>
          </w:p>
        </w:tc>
      </w:tr>
      <w:tr w:rsidR="001C1CC3" w14:paraId="0FEB4614" w14:textId="77777777">
        <w:trPr>
          <w:jc w:val="center"/>
        </w:trPr>
        <w:tc>
          <w:tcPr>
            <w:tcW w:w="1457" w:type="dxa"/>
            <w:vAlign w:val="center"/>
          </w:tcPr>
          <w:p w14:paraId="7A32C65B" w14:textId="77777777" w:rsidR="001C1CC3" w:rsidRDefault="00000000">
            <w:pPr>
              <w:jc w:val="center"/>
            </w:pPr>
            <w:r>
              <w:rPr>
                <w:sz w:val="16"/>
              </w:rPr>
              <w:t>TC-BAT-003</w:t>
            </w:r>
          </w:p>
        </w:tc>
        <w:tc>
          <w:tcPr>
            <w:tcW w:w="1457" w:type="dxa"/>
            <w:vAlign w:val="center"/>
          </w:tcPr>
          <w:p w14:paraId="08F0814F" w14:textId="77777777" w:rsidR="001C1CC3" w:rsidRDefault="00000000">
            <w:pPr>
              <w:jc w:val="center"/>
            </w:pPr>
            <w:r>
              <w:rPr>
                <w:sz w:val="16"/>
              </w:rPr>
              <w:t>BRULE-36</w:t>
            </w:r>
          </w:p>
        </w:tc>
        <w:tc>
          <w:tcPr>
            <w:tcW w:w="1457" w:type="dxa"/>
            <w:vAlign w:val="center"/>
          </w:tcPr>
          <w:p w14:paraId="0D9D5BA4" w14:textId="77777777" w:rsidR="001C1CC3" w:rsidRDefault="00000000">
            <w:r>
              <w:rPr>
                <w:sz w:val="16"/>
              </w:rPr>
              <w:t>Empty Batch Prevention</w:t>
            </w:r>
          </w:p>
        </w:tc>
        <w:tc>
          <w:tcPr>
            <w:tcW w:w="1457" w:type="dxa"/>
            <w:vAlign w:val="center"/>
          </w:tcPr>
          <w:p w14:paraId="68D14EEF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40CE150B" w14:textId="77777777" w:rsidR="001C1CC3" w:rsidRDefault="00000000">
            <w:r>
              <w:rPr>
                <w:sz w:val="16"/>
              </w:rPr>
              <w:t>Reject empty batch request</w:t>
            </w:r>
          </w:p>
        </w:tc>
        <w:tc>
          <w:tcPr>
            <w:tcW w:w="1457" w:type="dxa"/>
            <w:vAlign w:val="center"/>
          </w:tcPr>
          <w:p w14:paraId="3D0A2841" w14:textId="77777777" w:rsidR="001C1CC3" w:rsidRDefault="00000000">
            <w:r>
              <w:rPr>
                <w:sz w:val="16"/>
              </w:rPr>
              <w:t>No items selected</w:t>
            </w:r>
          </w:p>
        </w:tc>
        <w:tc>
          <w:tcPr>
            <w:tcW w:w="1457" w:type="dxa"/>
            <w:vAlign w:val="center"/>
          </w:tcPr>
          <w:p w14:paraId="49B7169C" w14:textId="77777777" w:rsidR="001C1CC3" w:rsidRDefault="00000000">
            <w:r>
              <w:rPr>
                <w:sz w:val="16"/>
              </w:rPr>
              <w:t>Validation/business error</w:t>
            </w:r>
          </w:p>
        </w:tc>
      </w:tr>
      <w:tr w:rsidR="001C1CC3" w14:paraId="24E15038" w14:textId="77777777">
        <w:trPr>
          <w:jc w:val="center"/>
        </w:trPr>
        <w:tc>
          <w:tcPr>
            <w:tcW w:w="1457" w:type="dxa"/>
            <w:vAlign w:val="center"/>
          </w:tcPr>
          <w:p w14:paraId="4FEC13DA" w14:textId="77777777" w:rsidR="001C1CC3" w:rsidRDefault="00000000">
            <w:pPr>
              <w:jc w:val="center"/>
            </w:pPr>
            <w:r>
              <w:rPr>
                <w:sz w:val="16"/>
              </w:rPr>
              <w:t>TC-BAT-004</w:t>
            </w:r>
          </w:p>
        </w:tc>
        <w:tc>
          <w:tcPr>
            <w:tcW w:w="1457" w:type="dxa"/>
            <w:vAlign w:val="center"/>
          </w:tcPr>
          <w:p w14:paraId="2EC280F1" w14:textId="77777777" w:rsidR="001C1CC3" w:rsidRDefault="00000000">
            <w:pPr>
              <w:jc w:val="center"/>
            </w:pPr>
            <w:r>
              <w:rPr>
                <w:sz w:val="16"/>
              </w:rPr>
              <w:t>BRULE-38</w:t>
            </w:r>
          </w:p>
        </w:tc>
        <w:tc>
          <w:tcPr>
            <w:tcW w:w="1457" w:type="dxa"/>
            <w:vAlign w:val="center"/>
          </w:tcPr>
          <w:p w14:paraId="76D962DB" w14:textId="77777777" w:rsidR="001C1CC3" w:rsidRDefault="00000000">
            <w:r>
              <w:rPr>
                <w:sz w:val="16"/>
              </w:rPr>
              <w:t>Processed Batch Restriction</w:t>
            </w:r>
          </w:p>
        </w:tc>
        <w:tc>
          <w:tcPr>
            <w:tcW w:w="1457" w:type="dxa"/>
            <w:vAlign w:val="center"/>
          </w:tcPr>
          <w:p w14:paraId="0CB26C70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33F6C859" w14:textId="77777777" w:rsidR="001C1CC3" w:rsidRDefault="00000000">
            <w:r>
              <w:rPr>
                <w:sz w:val="16"/>
              </w:rPr>
              <w:t>Reject edit or replacement on processed batch</w:t>
            </w:r>
          </w:p>
        </w:tc>
        <w:tc>
          <w:tcPr>
            <w:tcW w:w="1457" w:type="dxa"/>
            <w:vAlign w:val="center"/>
          </w:tcPr>
          <w:p w14:paraId="1D70D8FF" w14:textId="77777777" w:rsidR="001C1CC3" w:rsidRDefault="00000000">
            <w:r>
              <w:rPr>
                <w:sz w:val="16"/>
              </w:rPr>
              <w:t>Processed BatchId</w:t>
            </w:r>
          </w:p>
        </w:tc>
        <w:tc>
          <w:tcPr>
            <w:tcW w:w="1457" w:type="dxa"/>
            <w:vAlign w:val="center"/>
          </w:tcPr>
          <w:p w14:paraId="0D41803D" w14:textId="77777777" w:rsidR="001C1CC3" w:rsidRDefault="00000000">
            <w:r>
              <w:rPr>
                <w:sz w:val="16"/>
              </w:rPr>
              <w:t>State violation</w:t>
            </w:r>
          </w:p>
        </w:tc>
      </w:tr>
      <w:tr w:rsidR="001C1CC3" w14:paraId="1B3F11C4" w14:textId="77777777">
        <w:trPr>
          <w:jc w:val="center"/>
        </w:trPr>
        <w:tc>
          <w:tcPr>
            <w:tcW w:w="1457" w:type="dxa"/>
            <w:vAlign w:val="center"/>
          </w:tcPr>
          <w:p w14:paraId="72CF46B0" w14:textId="77777777" w:rsidR="001C1CC3" w:rsidRDefault="00000000">
            <w:pPr>
              <w:jc w:val="center"/>
            </w:pPr>
            <w:r>
              <w:rPr>
                <w:sz w:val="16"/>
              </w:rPr>
              <w:t>TC-PV-001</w:t>
            </w:r>
          </w:p>
        </w:tc>
        <w:tc>
          <w:tcPr>
            <w:tcW w:w="1457" w:type="dxa"/>
            <w:vAlign w:val="center"/>
          </w:tcPr>
          <w:p w14:paraId="14D7BFAE" w14:textId="77777777" w:rsidR="001C1CC3" w:rsidRDefault="00000000">
            <w:pPr>
              <w:jc w:val="center"/>
            </w:pPr>
            <w:r>
              <w:rPr>
                <w:sz w:val="16"/>
              </w:rPr>
              <w:t>FR-17</w:t>
            </w:r>
          </w:p>
        </w:tc>
        <w:tc>
          <w:tcPr>
            <w:tcW w:w="1457" w:type="dxa"/>
            <w:vAlign w:val="center"/>
          </w:tcPr>
          <w:p w14:paraId="33E145DC" w14:textId="77777777" w:rsidR="001C1CC3" w:rsidRDefault="00000000">
            <w:r>
              <w:rPr>
                <w:sz w:val="16"/>
              </w:rPr>
              <w:t>Create Payment Voucher</w:t>
            </w:r>
          </w:p>
        </w:tc>
        <w:tc>
          <w:tcPr>
            <w:tcW w:w="1457" w:type="dxa"/>
            <w:vAlign w:val="center"/>
          </w:tcPr>
          <w:p w14:paraId="6441E5FB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4F20BEF3" w14:textId="77777777" w:rsidR="001C1CC3" w:rsidRDefault="00000000">
            <w:r>
              <w:rPr>
                <w:sz w:val="16"/>
              </w:rPr>
              <w:t>Create voucher from valid batch for vendor</w:t>
            </w:r>
          </w:p>
        </w:tc>
        <w:tc>
          <w:tcPr>
            <w:tcW w:w="1457" w:type="dxa"/>
            <w:vAlign w:val="center"/>
          </w:tcPr>
          <w:p w14:paraId="364A5847" w14:textId="77777777" w:rsidR="001C1CC3" w:rsidRDefault="00000000">
            <w:r>
              <w:rPr>
                <w:sz w:val="16"/>
              </w:rPr>
              <w:t>Valid BatchId/Vendor</w:t>
            </w:r>
          </w:p>
        </w:tc>
        <w:tc>
          <w:tcPr>
            <w:tcW w:w="1457" w:type="dxa"/>
            <w:vAlign w:val="center"/>
          </w:tcPr>
          <w:p w14:paraId="5D297A20" w14:textId="77777777" w:rsidR="001C1CC3" w:rsidRDefault="00000000">
            <w:r>
              <w:rPr>
                <w:sz w:val="16"/>
              </w:rPr>
              <w:t>Voucher created with correct payable amount</w:t>
            </w:r>
          </w:p>
        </w:tc>
      </w:tr>
      <w:tr w:rsidR="001C1CC3" w14:paraId="0A2EF84F" w14:textId="77777777">
        <w:trPr>
          <w:jc w:val="center"/>
        </w:trPr>
        <w:tc>
          <w:tcPr>
            <w:tcW w:w="1457" w:type="dxa"/>
            <w:vAlign w:val="center"/>
          </w:tcPr>
          <w:p w14:paraId="5D995482" w14:textId="77777777" w:rsidR="001C1CC3" w:rsidRDefault="00000000">
            <w:pPr>
              <w:jc w:val="center"/>
            </w:pPr>
            <w:r>
              <w:rPr>
                <w:sz w:val="16"/>
              </w:rPr>
              <w:t>TC-PV-002</w:t>
            </w:r>
          </w:p>
        </w:tc>
        <w:tc>
          <w:tcPr>
            <w:tcW w:w="1457" w:type="dxa"/>
            <w:vAlign w:val="center"/>
          </w:tcPr>
          <w:p w14:paraId="5E4BE3EE" w14:textId="77777777" w:rsidR="001C1CC3" w:rsidRDefault="00000000">
            <w:pPr>
              <w:jc w:val="center"/>
            </w:pPr>
            <w:r>
              <w:rPr>
                <w:sz w:val="16"/>
              </w:rPr>
              <w:t>BRULE-40</w:t>
            </w:r>
          </w:p>
        </w:tc>
        <w:tc>
          <w:tcPr>
            <w:tcW w:w="1457" w:type="dxa"/>
            <w:vAlign w:val="center"/>
          </w:tcPr>
          <w:p w14:paraId="20740019" w14:textId="77777777" w:rsidR="001C1CC3" w:rsidRDefault="00000000">
            <w:r>
              <w:rPr>
                <w:sz w:val="16"/>
              </w:rPr>
              <w:t>Voucher Amount Accuracy</w:t>
            </w:r>
          </w:p>
        </w:tc>
        <w:tc>
          <w:tcPr>
            <w:tcW w:w="1457" w:type="dxa"/>
            <w:vAlign w:val="center"/>
          </w:tcPr>
          <w:p w14:paraId="1D34825F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027A2E56" w14:textId="77777777" w:rsidR="001C1CC3" w:rsidRDefault="00000000">
            <w:r>
              <w:rPr>
                <w:sz w:val="16"/>
              </w:rPr>
              <w:t>Verify voucher amount matches derived payable amount</w:t>
            </w:r>
          </w:p>
        </w:tc>
        <w:tc>
          <w:tcPr>
            <w:tcW w:w="1457" w:type="dxa"/>
            <w:vAlign w:val="center"/>
          </w:tcPr>
          <w:p w14:paraId="24505915" w14:textId="77777777" w:rsidR="001C1CC3" w:rsidRDefault="00000000">
            <w:r>
              <w:rPr>
                <w:sz w:val="16"/>
              </w:rPr>
              <w:t>Batch containing payable items</w:t>
            </w:r>
          </w:p>
        </w:tc>
        <w:tc>
          <w:tcPr>
            <w:tcW w:w="1457" w:type="dxa"/>
            <w:vAlign w:val="center"/>
          </w:tcPr>
          <w:p w14:paraId="39764B2E" w14:textId="77777777" w:rsidR="001C1CC3" w:rsidRDefault="00000000">
            <w:r>
              <w:rPr>
                <w:sz w:val="16"/>
              </w:rPr>
              <w:t>Voucher amount equals computed total</w:t>
            </w:r>
          </w:p>
        </w:tc>
      </w:tr>
      <w:tr w:rsidR="001C1CC3" w14:paraId="0E71AC75" w14:textId="77777777">
        <w:trPr>
          <w:jc w:val="center"/>
        </w:trPr>
        <w:tc>
          <w:tcPr>
            <w:tcW w:w="1457" w:type="dxa"/>
            <w:vAlign w:val="center"/>
          </w:tcPr>
          <w:p w14:paraId="46F8A4F2" w14:textId="77777777" w:rsidR="001C1CC3" w:rsidRDefault="00000000">
            <w:pPr>
              <w:jc w:val="center"/>
            </w:pPr>
            <w:r>
              <w:rPr>
                <w:sz w:val="16"/>
              </w:rPr>
              <w:t>TC-PV-003</w:t>
            </w:r>
          </w:p>
        </w:tc>
        <w:tc>
          <w:tcPr>
            <w:tcW w:w="1457" w:type="dxa"/>
            <w:vAlign w:val="center"/>
          </w:tcPr>
          <w:p w14:paraId="4BDCC53C" w14:textId="77777777" w:rsidR="001C1CC3" w:rsidRDefault="00000000">
            <w:pPr>
              <w:jc w:val="center"/>
            </w:pPr>
            <w:r>
              <w:rPr>
                <w:sz w:val="16"/>
              </w:rPr>
              <w:t>BRULE-41</w:t>
            </w:r>
          </w:p>
        </w:tc>
        <w:tc>
          <w:tcPr>
            <w:tcW w:w="1457" w:type="dxa"/>
            <w:vAlign w:val="center"/>
          </w:tcPr>
          <w:p w14:paraId="6F876928" w14:textId="77777777" w:rsidR="001C1CC3" w:rsidRDefault="00000000">
            <w:r>
              <w:rPr>
                <w:sz w:val="16"/>
              </w:rPr>
              <w:t>Duplicate Voucher Prevention</w:t>
            </w:r>
          </w:p>
        </w:tc>
        <w:tc>
          <w:tcPr>
            <w:tcW w:w="1457" w:type="dxa"/>
            <w:vAlign w:val="center"/>
          </w:tcPr>
          <w:p w14:paraId="38DA25FB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23EFF12A" w14:textId="77777777" w:rsidR="001C1CC3" w:rsidRDefault="00000000">
            <w:r>
              <w:rPr>
                <w:sz w:val="16"/>
              </w:rPr>
              <w:t>Reject duplicate voucher for same payable content</w:t>
            </w:r>
          </w:p>
        </w:tc>
        <w:tc>
          <w:tcPr>
            <w:tcW w:w="1457" w:type="dxa"/>
            <w:vAlign w:val="center"/>
          </w:tcPr>
          <w:p w14:paraId="4703B013" w14:textId="77777777" w:rsidR="001C1CC3" w:rsidRDefault="00000000">
            <w:r>
              <w:rPr>
                <w:sz w:val="16"/>
              </w:rPr>
              <w:t>Same batch/vendor reprocessed</w:t>
            </w:r>
          </w:p>
        </w:tc>
        <w:tc>
          <w:tcPr>
            <w:tcW w:w="1457" w:type="dxa"/>
            <w:vAlign w:val="center"/>
          </w:tcPr>
          <w:p w14:paraId="73869E3E" w14:textId="77777777" w:rsidR="001C1CC3" w:rsidRDefault="00000000">
            <w:r>
              <w:rPr>
                <w:sz w:val="16"/>
              </w:rPr>
              <w:t>Duplicate/state error</w:t>
            </w:r>
          </w:p>
        </w:tc>
      </w:tr>
      <w:tr w:rsidR="001C1CC3" w14:paraId="10C21447" w14:textId="77777777">
        <w:trPr>
          <w:jc w:val="center"/>
        </w:trPr>
        <w:tc>
          <w:tcPr>
            <w:tcW w:w="1457" w:type="dxa"/>
            <w:vAlign w:val="center"/>
          </w:tcPr>
          <w:p w14:paraId="39F1C8C4" w14:textId="77777777" w:rsidR="001C1CC3" w:rsidRDefault="00000000">
            <w:pPr>
              <w:jc w:val="center"/>
            </w:pPr>
            <w:r>
              <w:rPr>
                <w:sz w:val="16"/>
              </w:rPr>
              <w:t>TC-PV-004</w:t>
            </w:r>
          </w:p>
        </w:tc>
        <w:tc>
          <w:tcPr>
            <w:tcW w:w="1457" w:type="dxa"/>
            <w:vAlign w:val="center"/>
          </w:tcPr>
          <w:p w14:paraId="0BAFCCE4" w14:textId="77777777" w:rsidR="001C1CC3" w:rsidRDefault="00000000">
            <w:pPr>
              <w:jc w:val="center"/>
            </w:pPr>
            <w:r>
              <w:rPr>
                <w:sz w:val="16"/>
              </w:rPr>
              <w:t>BRULE-42</w:t>
            </w:r>
          </w:p>
        </w:tc>
        <w:tc>
          <w:tcPr>
            <w:tcW w:w="1457" w:type="dxa"/>
            <w:vAlign w:val="center"/>
          </w:tcPr>
          <w:p w14:paraId="7253F774" w14:textId="77777777" w:rsidR="001C1CC3" w:rsidRDefault="00000000">
            <w:r>
              <w:rPr>
                <w:sz w:val="16"/>
              </w:rPr>
              <w:t>Vendor Consistency</w:t>
            </w:r>
          </w:p>
        </w:tc>
        <w:tc>
          <w:tcPr>
            <w:tcW w:w="1457" w:type="dxa"/>
            <w:vAlign w:val="center"/>
          </w:tcPr>
          <w:p w14:paraId="1A4918ED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014DF246" w14:textId="77777777" w:rsidR="001C1CC3" w:rsidRDefault="00000000">
            <w:r>
              <w:rPr>
                <w:sz w:val="16"/>
              </w:rPr>
              <w:t>Reject voucher when batch items do not align to voucher vendor</w:t>
            </w:r>
          </w:p>
        </w:tc>
        <w:tc>
          <w:tcPr>
            <w:tcW w:w="1457" w:type="dxa"/>
            <w:vAlign w:val="center"/>
          </w:tcPr>
          <w:p w14:paraId="2654276C" w14:textId="77777777" w:rsidR="001C1CC3" w:rsidRDefault="00000000">
            <w:r>
              <w:rPr>
                <w:sz w:val="16"/>
              </w:rPr>
              <w:t>Mismatched vendor selection</w:t>
            </w:r>
          </w:p>
        </w:tc>
        <w:tc>
          <w:tcPr>
            <w:tcW w:w="1457" w:type="dxa"/>
            <w:vAlign w:val="center"/>
          </w:tcPr>
          <w:p w14:paraId="0579125C" w14:textId="77777777" w:rsidR="001C1CC3" w:rsidRDefault="00000000">
            <w:r>
              <w:rPr>
                <w:sz w:val="16"/>
              </w:rPr>
              <w:t>Validation/business rule error</w:t>
            </w:r>
          </w:p>
        </w:tc>
      </w:tr>
      <w:tr w:rsidR="001C1CC3" w14:paraId="641368FF" w14:textId="77777777">
        <w:trPr>
          <w:jc w:val="center"/>
        </w:trPr>
        <w:tc>
          <w:tcPr>
            <w:tcW w:w="1457" w:type="dxa"/>
            <w:vAlign w:val="center"/>
          </w:tcPr>
          <w:p w14:paraId="00909025" w14:textId="77777777" w:rsidR="001C1CC3" w:rsidRDefault="00000000">
            <w:pPr>
              <w:jc w:val="center"/>
            </w:pPr>
            <w:r>
              <w:rPr>
                <w:sz w:val="16"/>
              </w:rPr>
              <w:t>TC-INV-001</w:t>
            </w:r>
          </w:p>
        </w:tc>
        <w:tc>
          <w:tcPr>
            <w:tcW w:w="1457" w:type="dxa"/>
            <w:vAlign w:val="center"/>
          </w:tcPr>
          <w:p w14:paraId="44F69AF1" w14:textId="77777777" w:rsidR="001C1CC3" w:rsidRDefault="00000000">
            <w:pPr>
              <w:jc w:val="center"/>
            </w:pPr>
            <w:r>
              <w:rPr>
                <w:sz w:val="16"/>
              </w:rPr>
              <w:t>FR-18</w:t>
            </w:r>
          </w:p>
        </w:tc>
        <w:tc>
          <w:tcPr>
            <w:tcW w:w="1457" w:type="dxa"/>
            <w:vAlign w:val="center"/>
          </w:tcPr>
          <w:p w14:paraId="43A2FA4A" w14:textId="77777777" w:rsidR="001C1CC3" w:rsidRDefault="00000000">
            <w:r>
              <w:rPr>
                <w:sz w:val="16"/>
              </w:rPr>
              <w:t>Create Invoice</w:t>
            </w:r>
          </w:p>
        </w:tc>
        <w:tc>
          <w:tcPr>
            <w:tcW w:w="1457" w:type="dxa"/>
            <w:vAlign w:val="center"/>
          </w:tcPr>
          <w:p w14:paraId="5E68B156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716822E1" w14:textId="77777777" w:rsidR="001C1CC3" w:rsidRDefault="00000000">
            <w:r>
              <w:rPr>
                <w:sz w:val="16"/>
              </w:rPr>
              <w:t>Generate invoice from valid finalized job/billable content</w:t>
            </w:r>
          </w:p>
        </w:tc>
        <w:tc>
          <w:tcPr>
            <w:tcW w:w="1457" w:type="dxa"/>
            <w:vAlign w:val="center"/>
          </w:tcPr>
          <w:p w14:paraId="430F0E7E" w14:textId="77777777" w:rsidR="001C1CC3" w:rsidRDefault="00000000">
            <w:r>
              <w:rPr>
                <w:sz w:val="16"/>
              </w:rPr>
              <w:t>Valid job with billable services</w:t>
            </w:r>
          </w:p>
        </w:tc>
        <w:tc>
          <w:tcPr>
            <w:tcW w:w="1457" w:type="dxa"/>
            <w:vAlign w:val="center"/>
          </w:tcPr>
          <w:p w14:paraId="33ABE23F" w14:textId="77777777" w:rsidR="001C1CC3" w:rsidRDefault="00000000">
            <w:r>
              <w:rPr>
                <w:sz w:val="16"/>
              </w:rPr>
              <w:t>Invoice created with valid status and amount</w:t>
            </w:r>
          </w:p>
        </w:tc>
      </w:tr>
      <w:tr w:rsidR="001C1CC3" w14:paraId="20D9A1C5" w14:textId="77777777">
        <w:trPr>
          <w:jc w:val="center"/>
        </w:trPr>
        <w:tc>
          <w:tcPr>
            <w:tcW w:w="1457" w:type="dxa"/>
            <w:vAlign w:val="center"/>
          </w:tcPr>
          <w:p w14:paraId="57AFDDDF" w14:textId="77777777" w:rsidR="001C1CC3" w:rsidRDefault="00000000">
            <w:pPr>
              <w:jc w:val="center"/>
            </w:pPr>
            <w:r>
              <w:rPr>
                <w:sz w:val="16"/>
              </w:rPr>
              <w:t>TC-INV-002</w:t>
            </w:r>
          </w:p>
        </w:tc>
        <w:tc>
          <w:tcPr>
            <w:tcW w:w="1457" w:type="dxa"/>
            <w:vAlign w:val="center"/>
          </w:tcPr>
          <w:p w14:paraId="10DF88AF" w14:textId="77777777" w:rsidR="001C1CC3" w:rsidRDefault="00000000">
            <w:pPr>
              <w:jc w:val="center"/>
            </w:pPr>
            <w:r>
              <w:rPr>
                <w:sz w:val="16"/>
              </w:rPr>
              <w:t>FR-18</w:t>
            </w:r>
          </w:p>
        </w:tc>
        <w:tc>
          <w:tcPr>
            <w:tcW w:w="1457" w:type="dxa"/>
            <w:vAlign w:val="center"/>
          </w:tcPr>
          <w:p w14:paraId="6A8B5ECA" w14:textId="77777777" w:rsidR="001C1CC3" w:rsidRDefault="00000000">
            <w:r>
              <w:rPr>
                <w:sz w:val="16"/>
              </w:rPr>
              <w:t>Create Invoice</w:t>
            </w:r>
          </w:p>
        </w:tc>
        <w:tc>
          <w:tcPr>
            <w:tcW w:w="1457" w:type="dxa"/>
            <w:vAlign w:val="center"/>
          </w:tcPr>
          <w:p w14:paraId="7FC05494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1079B2DF" w14:textId="77777777" w:rsidR="001C1CC3" w:rsidRDefault="00000000">
            <w:r>
              <w:rPr>
                <w:sz w:val="16"/>
              </w:rPr>
              <w:t>Reject invoice creation for invalid/non-existent job</w:t>
            </w:r>
          </w:p>
        </w:tc>
        <w:tc>
          <w:tcPr>
            <w:tcW w:w="1457" w:type="dxa"/>
            <w:vAlign w:val="center"/>
          </w:tcPr>
          <w:p w14:paraId="27CFC74A" w14:textId="77777777" w:rsidR="001C1CC3" w:rsidRDefault="00000000">
            <w:r>
              <w:rPr>
                <w:sz w:val="16"/>
              </w:rPr>
              <w:t>Unknown JobId</w:t>
            </w:r>
          </w:p>
        </w:tc>
        <w:tc>
          <w:tcPr>
            <w:tcW w:w="1457" w:type="dxa"/>
            <w:vAlign w:val="center"/>
          </w:tcPr>
          <w:p w14:paraId="691D3726" w14:textId="77777777" w:rsidR="001C1CC3" w:rsidRDefault="00000000">
            <w:r>
              <w:rPr>
                <w:sz w:val="16"/>
              </w:rPr>
              <w:t>404/validation error</w:t>
            </w:r>
          </w:p>
        </w:tc>
      </w:tr>
      <w:tr w:rsidR="001C1CC3" w14:paraId="5E2D9D02" w14:textId="77777777">
        <w:trPr>
          <w:jc w:val="center"/>
        </w:trPr>
        <w:tc>
          <w:tcPr>
            <w:tcW w:w="1457" w:type="dxa"/>
            <w:vAlign w:val="center"/>
          </w:tcPr>
          <w:p w14:paraId="581FCACC" w14:textId="77777777" w:rsidR="001C1CC3" w:rsidRDefault="00000000">
            <w:pPr>
              <w:jc w:val="center"/>
            </w:pPr>
            <w:r>
              <w:rPr>
                <w:sz w:val="16"/>
              </w:rPr>
              <w:t>TC-INV-003</w:t>
            </w:r>
          </w:p>
        </w:tc>
        <w:tc>
          <w:tcPr>
            <w:tcW w:w="1457" w:type="dxa"/>
            <w:vAlign w:val="center"/>
          </w:tcPr>
          <w:p w14:paraId="56B3D1D8" w14:textId="77777777" w:rsidR="001C1CC3" w:rsidRDefault="00000000">
            <w:pPr>
              <w:jc w:val="center"/>
            </w:pPr>
            <w:r>
              <w:rPr>
                <w:sz w:val="16"/>
              </w:rPr>
              <w:t>BRULE-45</w:t>
            </w:r>
          </w:p>
        </w:tc>
        <w:tc>
          <w:tcPr>
            <w:tcW w:w="1457" w:type="dxa"/>
            <w:vAlign w:val="center"/>
          </w:tcPr>
          <w:p w14:paraId="4B862E39" w14:textId="77777777" w:rsidR="001C1CC3" w:rsidRDefault="00000000">
            <w:r>
              <w:rPr>
                <w:sz w:val="16"/>
              </w:rPr>
              <w:t>Invoice Amount Integrity</w:t>
            </w:r>
          </w:p>
        </w:tc>
        <w:tc>
          <w:tcPr>
            <w:tcW w:w="1457" w:type="dxa"/>
            <w:vAlign w:val="center"/>
          </w:tcPr>
          <w:p w14:paraId="75A829FA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4F5F63E4" w14:textId="77777777" w:rsidR="001C1CC3" w:rsidRDefault="00000000">
            <w:r>
              <w:rPr>
                <w:sz w:val="16"/>
              </w:rPr>
              <w:t>Verify invoice amount equals underlying chargeable content</w:t>
            </w:r>
          </w:p>
        </w:tc>
        <w:tc>
          <w:tcPr>
            <w:tcW w:w="1457" w:type="dxa"/>
            <w:vAlign w:val="center"/>
          </w:tcPr>
          <w:p w14:paraId="1987F646" w14:textId="77777777" w:rsidR="001C1CC3" w:rsidRDefault="00000000">
            <w:r>
              <w:rPr>
                <w:sz w:val="16"/>
              </w:rPr>
              <w:t>Job/service cost baseline</w:t>
            </w:r>
          </w:p>
        </w:tc>
        <w:tc>
          <w:tcPr>
            <w:tcW w:w="1457" w:type="dxa"/>
            <w:vAlign w:val="center"/>
          </w:tcPr>
          <w:p w14:paraId="0FFFAA1C" w14:textId="77777777" w:rsidR="001C1CC3" w:rsidRDefault="00000000">
            <w:r>
              <w:rPr>
                <w:sz w:val="16"/>
              </w:rPr>
              <w:t>Invoice total accurate</w:t>
            </w:r>
          </w:p>
        </w:tc>
      </w:tr>
      <w:tr w:rsidR="001C1CC3" w14:paraId="10B01CBD" w14:textId="77777777">
        <w:trPr>
          <w:jc w:val="center"/>
        </w:trPr>
        <w:tc>
          <w:tcPr>
            <w:tcW w:w="1457" w:type="dxa"/>
            <w:vAlign w:val="center"/>
          </w:tcPr>
          <w:p w14:paraId="16ED2F58" w14:textId="77777777" w:rsidR="001C1CC3" w:rsidRDefault="00000000">
            <w:pPr>
              <w:jc w:val="center"/>
            </w:pPr>
            <w:r>
              <w:rPr>
                <w:sz w:val="16"/>
              </w:rPr>
              <w:t>TC-INV-004</w:t>
            </w:r>
          </w:p>
        </w:tc>
        <w:tc>
          <w:tcPr>
            <w:tcW w:w="1457" w:type="dxa"/>
            <w:vAlign w:val="center"/>
          </w:tcPr>
          <w:p w14:paraId="243DFFBD" w14:textId="77777777" w:rsidR="001C1CC3" w:rsidRDefault="00000000">
            <w:pPr>
              <w:jc w:val="center"/>
            </w:pPr>
            <w:r>
              <w:rPr>
                <w:sz w:val="16"/>
              </w:rPr>
              <w:t>BRULE-50</w:t>
            </w:r>
          </w:p>
        </w:tc>
        <w:tc>
          <w:tcPr>
            <w:tcW w:w="1457" w:type="dxa"/>
            <w:vAlign w:val="center"/>
          </w:tcPr>
          <w:p w14:paraId="7988B50C" w14:textId="77777777" w:rsidR="001C1CC3" w:rsidRDefault="00000000">
            <w:r>
              <w:rPr>
                <w:sz w:val="16"/>
              </w:rPr>
              <w:t>Duplicate Billing Prevention</w:t>
            </w:r>
          </w:p>
        </w:tc>
        <w:tc>
          <w:tcPr>
            <w:tcW w:w="1457" w:type="dxa"/>
            <w:vAlign w:val="center"/>
          </w:tcPr>
          <w:p w14:paraId="0C9680D4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04D8F50C" w14:textId="77777777" w:rsidR="001C1CC3" w:rsidRDefault="00000000">
            <w:r>
              <w:rPr>
                <w:sz w:val="16"/>
              </w:rPr>
              <w:t>Reject second invoice for same already billed content</w:t>
            </w:r>
          </w:p>
        </w:tc>
        <w:tc>
          <w:tcPr>
            <w:tcW w:w="1457" w:type="dxa"/>
            <w:vAlign w:val="center"/>
          </w:tcPr>
          <w:p w14:paraId="123D9166" w14:textId="77777777" w:rsidR="001C1CC3" w:rsidRDefault="00000000">
            <w:r>
              <w:rPr>
                <w:sz w:val="16"/>
              </w:rPr>
              <w:t>Previously invoiced job/content</w:t>
            </w:r>
          </w:p>
        </w:tc>
        <w:tc>
          <w:tcPr>
            <w:tcW w:w="1457" w:type="dxa"/>
            <w:vAlign w:val="center"/>
          </w:tcPr>
          <w:p w14:paraId="5EFFA6D5" w14:textId="77777777" w:rsidR="001C1CC3" w:rsidRDefault="00000000">
            <w:r>
              <w:rPr>
                <w:sz w:val="16"/>
              </w:rPr>
              <w:t>Duplicate billing prevented</w:t>
            </w:r>
          </w:p>
        </w:tc>
      </w:tr>
      <w:tr w:rsidR="001C1CC3" w14:paraId="098C1AF9" w14:textId="77777777">
        <w:trPr>
          <w:jc w:val="center"/>
        </w:trPr>
        <w:tc>
          <w:tcPr>
            <w:tcW w:w="1457" w:type="dxa"/>
            <w:vAlign w:val="center"/>
          </w:tcPr>
          <w:p w14:paraId="4F4B2C97" w14:textId="77777777" w:rsidR="001C1CC3" w:rsidRDefault="00000000">
            <w:pPr>
              <w:jc w:val="center"/>
            </w:pPr>
            <w:r>
              <w:rPr>
                <w:sz w:val="16"/>
              </w:rPr>
              <w:t>TC-INV-005</w:t>
            </w:r>
          </w:p>
        </w:tc>
        <w:tc>
          <w:tcPr>
            <w:tcW w:w="1457" w:type="dxa"/>
            <w:vAlign w:val="center"/>
          </w:tcPr>
          <w:p w14:paraId="11FA83F6" w14:textId="77777777" w:rsidR="001C1CC3" w:rsidRDefault="00000000">
            <w:pPr>
              <w:jc w:val="center"/>
            </w:pPr>
            <w:r>
              <w:rPr>
                <w:sz w:val="16"/>
              </w:rPr>
              <w:t>FR-19</w:t>
            </w:r>
          </w:p>
        </w:tc>
        <w:tc>
          <w:tcPr>
            <w:tcW w:w="1457" w:type="dxa"/>
            <w:vAlign w:val="center"/>
          </w:tcPr>
          <w:p w14:paraId="52A52572" w14:textId="77777777" w:rsidR="001C1CC3" w:rsidRDefault="00000000">
            <w:r>
              <w:rPr>
                <w:sz w:val="16"/>
              </w:rPr>
              <w:t>Void Invoice</w:t>
            </w:r>
          </w:p>
        </w:tc>
        <w:tc>
          <w:tcPr>
            <w:tcW w:w="1457" w:type="dxa"/>
            <w:vAlign w:val="center"/>
          </w:tcPr>
          <w:p w14:paraId="249A5F48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514610F7" w14:textId="77777777" w:rsidR="001C1CC3" w:rsidRDefault="00000000">
            <w:r>
              <w:rPr>
                <w:sz w:val="16"/>
              </w:rPr>
              <w:t>Void invoice using controlled action</w:t>
            </w:r>
          </w:p>
        </w:tc>
        <w:tc>
          <w:tcPr>
            <w:tcW w:w="1457" w:type="dxa"/>
            <w:vAlign w:val="center"/>
          </w:tcPr>
          <w:p w14:paraId="0805BC56" w14:textId="77777777" w:rsidR="001C1CC3" w:rsidRDefault="00000000">
            <w:r>
              <w:rPr>
                <w:sz w:val="16"/>
              </w:rPr>
              <w:t>Existing issued invoice</w:t>
            </w:r>
          </w:p>
        </w:tc>
        <w:tc>
          <w:tcPr>
            <w:tcW w:w="1457" w:type="dxa"/>
            <w:vAlign w:val="center"/>
          </w:tcPr>
          <w:p w14:paraId="5F16D23B" w14:textId="77777777" w:rsidR="001C1CC3" w:rsidRDefault="00000000">
            <w:r>
              <w:rPr>
                <w:sz w:val="16"/>
              </w:rPr>
              <w:t>Invoice status becomes Void; history preserved</w:t>
            </w:r>
          </w:p>
        </w:tc>
      </w:tr>
      <w:tr w:rsidR="001C1CC3" w14:paraId="21EC8FEE" w14:textId="77777777">
        <w:trPr>
          <w:jc w:val="center"/>
        </w:trPr>
        <w:tc>
          <w:tcPr>
            <w:tcW w:w="1457" w:type="dxa"/>
            <w:vAlign w:val="center"/>
          </w:tcPr>
          <w:p w14:paraId="5EF36765" w14:textId="77777777" w:rsidR="001C1CC3" w:rsidRDefault="00000000">
            <w:pPr>
              <w:jc w:val="center"/>
            </w:pPr>
            <w:r>
              <w:rPr>
                <w:sz w:val="16"/>
              </w:rPr>
              <w:t>TC-INV-006</w:t>
            </w:r>
          </w:p>
        </w:tc>
        <w:tc>
          <w:tcPr>
            <w:tcW w:w="1457" w:type="dxa"/>
            <w:vAlign w:val="center"/>
          </w:tcPr>
          <w:p w14:paraId="3AD27C96" w14:textId="77777777" w:rsidR="001C1CC3" w:rsidRDefault="00000000">
            <w:pPr>
              <w:jc w:val="center"/>
            </w:pPr>
            <w:r>
              <w:rPr>
                <w:sz w:val="16"/>
              </w:rPr>
              <w:t>BRULE-46</w:t>
            </w:r>
          </w:p>
        </w:tc>
        <w:tc>
          <w:tcPr>
            <w:tcW w:w="1457" w:type="dxa"/>
            <w:vAlign w:val="center"/>
          </w:tcPr>
          <w:p w14:paraId="380259BD" w14:textId="77777777" w:rsidR="001C1CC3" w:rsidRDefault="00000000">
            <w:r>
              <w:rPr>
                <w:sz w:val="16"/>
              </w:rPr>
              <w:t>Finalized Invoice Restriction</w:t>
            </w:r>
          </w:p>
        </w:tc>
        <w:tc>
          <w:tcPr>
            <w:tcW w:w="1457" w:type="dxa"/>
            <w:vAlign w:val="center"/>
          </w:tcPr>
          <w:p w14:paraId="4D3979EE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31078A3C" w14:textId="77777777" w:rsidR="001C1CC3" w:rsidRDefault="00000000">
            <w:r>
              <w:rPr>
                <w:sz w:val="16"/>
              </w:rPr>
              <w:t>Reject unrestricted modification of finalized invoice</w:t>
            </w:r>
          </w:p>
        </w:tc>
        <w:tc>
          <w:tcPr>
            <w:tcW w:w="1457" w:type="dxa"/>
            <w:vAlign w:val="center"/>
          </w:tcPr>
          <w:p w14:paraId="094EF36C" w14:textId="77777777" w:rsidR="001C1CC3" w:rsidRDefault="00000000">
            <w:r>
              <w:rPr>
                <w:sz w:val="16"/>
              </w:rPr>
              <w:t>Issued/finalized invoice update</w:t>
            </w:r>
          </w:p>
        </w:tc>
        <w:tc>
          <w:tcPr>
            <w:tcW w:w="1457" w:type="dxa"/>
            <w:vAlign w:val="center"/>
          </w:tcPr>
          <w:p w14:paraId="34DD1E9F" w14:textId="77777777" w:rsidR="001C1CC3" w:rsidRDefault="00000000">
            <w:r>
              <w:rPr>
                <w:sz w:val="16"/>
              </w:rPr>
              <w:t>Business rule/state violation</w:t>
            </w:r>
          </w:p>
        </w:tc>
      </w:tr>
      <w:tr w:rsidR="001C1CC3" w14:paraId="1B65F613" w14:textId="77777777">
        <w:trPr>
          <w:jc w:val="center"/>
        </w:trPr>
        <w:tc>
          <w:tcPr>
            <w:tcW w:w="1457" w:type="dxa"/>
            <w:vAlign w:val="center"/>
          </w:tcPr>
          <w:p w14:paraId="0B5A72F5" w14:textId="77777777" w:rsidR="001C1CC3" w:rsidRDefault="00000000">
            <w:pPr>
              <w:jc w:val="center"/>
            </w:pPr>
            <w:r>
              <w:rPr>
                <w:sz w:val="16"/>
              </w:rPr>
              <w:t>TC-RCT-001</w:t>
            </w:r>
          </w:p>
        </w:tc>
        <w:tc>
          <w:tcPr>
            <w:tcW w:w="1457" w:type="dxa"/>
            <w:vAlign w:val="center"/>
          </w:tcPr>
          <w:p w14:paraId="27F8DE26" w14:textId="77777777" w:rsidR="001C1CC3" w:rsidRDefault="00000000">
            <w:pPr>
              <w:jc w:val="center"/>
            </w:pPr>
            <w:r>
              <w:rPr>
                <w:sz w:val="16"/>
              </w:rPr>
              <w:t>FR-20</w:t>
            </w:r>
          </w:p>
        </w:tc>
        <w:tc>
          <w:tcPr>
            <w:tcW w:w="1457" w:type="dxa"/>
            <w:vAlign w:val="center"/>
          </w:tcPr>
          <w:p w14:paraId="116F13AD" w14:textId="77777777" w:rsidR="001C1CC3" w:rsidRDefault="00000000">
            <w:r>
              <w:rPr>
                <w:sz w:val="16"/>
              </w:rPr>
              <w:t>Create Receipt</w:t>
            </w:r>
          </w:p>
        </w:tc>
        <w:tc>
          <w:tcPr>
            <w:tcW w:w="1457" w:type="dxa"/>
            <w:vAlign w:val="center"/>
          </w:tcPr>
          <w:p w14:paraId="6D528C57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12DEE42A" w14:textId="77777777" w:rsidR="001C1CC3" w:rsidRDefault="00000000">
            <w:r>
              <w:rPr>
                <w:sz w:val="16"/>
              </w:rPr>
              <w:t>Record valid full or partial payment against invoice</w:t>
            </w:r>
          </w:p>
        </w:tc>
        <w:tc>
          <w:tcPr>
            <w:tcW w:w="1457" w:type="dxa"/>
            <w:vAlign w:val="center"/>
          </w:tcPr>
          <w:p w14:paraId="0BE3CACB" w14:textId="77777777" w:rsidR="001C1CC3" w:rsidRDefault="00000000">
            <w:r>
              <w:rPr>
                <w:sz w:val="16"/>
              </w:rPr>
              <w:t>Valid InvoiceId + amount &lt;= balance</w:t>
            </w:r>
          </w:p>
        </w:tc>
        <w:tc>
          <w:tcPr>
            <w:tcW w:w="1457" w:type="dxa"/>
            <w:vAlign w:val="center"/>
          </w:tcPr>
          <w:p w14:paraId="3CE795AE" w14:textId="77777777" w:rsidR="001C1CC3" w:rsidRDefault="00000000">
            <w:r>
              <w:rPr>
                <w:sz w:val="16"/>
              </w:rPr>
              <w:t>Receipt created; invoice balance updated</w:t>
            </w:r>
          </w:p>
        </w:tc>
      </w:tr>
      <w:tr w:rsidR="001C1CC3" w14:paraId="467A534B" w14:textId="77777777">
        <w:trPr>
          <w:jc w:val="center"/>
        </w:trPr>
        <w:tc>
          <w:tcPr>
            <w:tcW w:w="1457" w:type="dxa"/>
            <w:vAlign w:val="center"/>
          </w:tcPr>
          <w:p w14:paraId="319E03C8" w14:textId="77777777" w:rsidR="001C1CC3" w:rsidRDefault="00000000">
            <w:pPr>
              <w:jc w:val="center"/>
            </w:pPr>
            <w:r>
              <w:rPr>
                <w:sz w:val="16"/>
              </w:rPr>
              <w:t>TC-RCT-002</w:t>
            </w:r>
          </w:p>
        </w:tc>
        <w:tc>
          <w:tcPr>
            <w:tcW w:w="1457" w:type="dxa"/>
            <w:vAlign w:val="center"/>
          </w:tcPr>
          <w:p w14:paraId="1603D112" w14:textId="77777777" w:rsidR="001C1CC3" w:rsidRDefault="00000000">
            <w:pPr>
              <w:jc w:val="center"/>
            </w:pPr>
            <w:r>
              <w:rPr>
                <w:sz w:val="16"/>
              </w:rPr>
              <w:t>FR-20</w:t>
            </w:r>
          </w:p>
        </w:tc>
        <w:tc>
          <w:tcPr>
            <w:tcW w:w="1457" w:type="dxa"/>
            <w:vAlign w:val="center"/>
          </w:tcPr>
          <w:p w14:paraId="2B7868F8" w14:textId="77777777" w:rsidR="001C1CC3" w:rsidRDefault="00000000">
            <w:r>
              <w:rPr>
                <w:sz w:val="16"/>
              </w:rPr>
              <w:t>Create Receipt</w:t>
            </w:r>
          </w:p>
        </w:tc>
        <w:tc>
          <w:tcPr>
            <w:tcW w:w="1457" w:type="dxa"/>
            <w:vAlign w:val="center"/>
          </w:tcPr>
          <w:p w14:paraId="455FCC3C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072AE0FC" w14:textId="77777777" w:rsidR="001C1CC3" w:rsidRDefault="00000000">
            <w:r>
              <w:rPr>
                <w:sz w:val="16"/>
              </w:rPr>
              <w:t>Reject overpayment beyond receivable amount</w:t>
            </w:r>
          </w:p>
        </w:tc>
        <w:tc>
          <w:tcPr>
            <w:tcW w:w="1457" w:type="dxa"/>
            <w:vAlign w:val="center"/>
          </w:tcPr>
          <w:p w14:paraId="1305C618" w14:textId="77777777" w:rsidR="001C1CC3" w:rsidRDefault="00000000">
            <w:r>
              <w:rPr>
                <w:sz w:val="16"/>
              </w:rPr>
              <w:t>Amount &gt; outstanding balance</w:t>
            </w:r>
          </w:p>
        </w:tc>
        <w:tc>
          <w:tcPr>
            <w:tcW w:w="1457" w:type="dxa"/>
            <w:vAlign w:val="center"/>
          </w:tcPr>
          <w:p w14:paraId="5F8D3014" w14:textId="77777777" w:rsidR="001C1CC3" w:rsidRDefault="00000000">
            <w:r>
              <w:rPr>
                <w:sz w:val="16"/>
              </w:rPr>
              <w:t>Validation/business rule error</w:t>
            </w:r>
          </w:p>
        </w:tc>
      </w:tr>
      <w:tr w:rsidR="001C1CC3" w14:paraId="0F617AC9" w14:textId="77777777">
        <w:trPr>
          <w:jc w:val="center"/>
        </w:trPr>
        <w:tc>
          <w:tcPr>
            <w:tcW w:w="1457" w:type="dxa"/>
            <w:vAlign w:val="center"/>
          </w:tcPr>
          <w:p w14:paraId="5DDA50E4" w14:textId="77777777" w:rsidR="001C1CC3" w:rsidRDefault="00000000">
            <w:pPr>
              <w:jc w:val="center"/>
            </w:pPr>
            <w:r>
              <w:rPr>
                <w:sz w:val="16"/>
              </w:rPr>
              <w:t>TC-RCT-003</w:t>
            </w:r>
          </w:p>
        </w:tc>
        <w:tc>
          <w:tcPr>
            <w:tcW w:w="1457" w:type="dxa"/>
            <w:vAlign w:val="center"/>
          </w:tcPr>
          <w:p w14:paraId="1B5E2335" w14:textId="77777777" w:rsidR="001C1CC3" w:rsidRDefault="00000000">
            <w:pPr>
              <w:jc w:val="center"/>
            </w:pPr>
            <w:r>
              <w:rPr>
                <w:sz w:val="16"/>
              </w:rPr>
              <w:t>BRULE-53</w:t>
            </w:r>
          </w:p>
        </w:tc>
        <w:tc>
          <w:tcPr>
            <w:tcW w:w="1457" w:type="dxa"/>
            <w:vAlign w:val="center"/>
          </w:tcPr>
          <w:p w14:paraId="05795CB5" w14:textId="77777777" w:rsidR="001C1CC3" w:rsidRDefault="00000000">
            <w:r>
              <w:rPr>
                <w:sz w:val="16"/>
              </w:rPr>
              <w:t>Receipt Target Restriction</w:t>
            </w:r>
          </w:p>
        </w:tc>
        <w:tc>
          <w:tcPr>
            <w:tcW w:w="1457" w:type="dxa"/>
            <w:vAlign w:val="center"/>
          </w:tcPr>
          <w:p w14:paraId="1BE644ED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6BEF0246" w14:textId="77777777" w:rsidR="001C1CC3" w:rsidRDefault="00000000">
            <w:r>
              <w:rPr>
                <w:sz w:val="16"/>
              </w:rPr>
              <w:t>Reject receipt against voided or invalid invoice</w:t>
            </w:r>
          </w:p>
        </w:tc>
        <w:tc>
          <w:tcPr>
            <w:tcW w:w="1457" w:type="dxa"/>
            <w:vAlign w:val="center"/>
          </w:tcPr>
          <w:p w14:paraId="4B3730E3" w14:textId="77777777" w:rsidR="001C1CC3" w:rsidRDefault="00000000">
            <w:r>
              <w:rPr>
                <w:sz w:val="16"/>
              </w:rPr>
              <w:t>Voided InvoiceId</w:t>
            </w:r>
          </w:p>
        </w:tc>
        <w:tc>
          <w:tcPr>
            <w:tcW w:w="1457" w:type="dxa"/>
            <w:vAlign w:val="center"/>
          </w:tcPr>
          <w:p w14:paraId="1F5B5F3D" w14:textId="77777777" w:rsidR="001C1CC3" w:rsidRDefault="00000000">
            <w:r>
              <w:rPr>
                <w:sz w:val="16"/>
              </w:rPr>
              <w:t>Business rule violation</w:t>
            </w:r>
          </w:p>
        </w:tc>
      </w:tr>
      <w:tr w:rsidR="001C1CC3" w14:paraId="52166435" w14:textId="77777777">
        <w:trPr>
          <w:jc w:val="center"/>
        </w:trPr>
        <w:tc>
          <w:tcPr>
            <w:tcW w:w="1457" w:type="dxa"/>
            <w:vAlign w:val="center"/>
          </w:tcPr>
          <w:p w14:paraId="29B01968" w14:textId="77777777" w:rsidR="001C1CC3" w:rsidRDefault="00000000">
            <w:pPr>
              <w:jc w:val="center"/>
            </w:pPr>
            <w:r>
              <w:rPr>
                <w:sz w:val="16"/>
              </w:rPr>
              <w:t>TC-RCT-004</w:t>
            </w:r>
          </w:p>
        </w:tc>
        <w:tc>
          <w:tcPr>
            <w:tcW w:w="1457" w:type="dxa"/>
            <w:vAlign w:val="center"/>
          </w:tcPr>
          <w:p w14:paraId="63CB80F2" w14:textId="77777777" w:rsidR="001C1CC3" w:rsidRDefault="00000000">
            <w:pPr>
              <w:jc w:val="center"/>
            </w:pPr>
            <w:r>
              <w:rPr>
                <w:sz w:val="16"/>
              </w:rPr>
              <w:t>BRULE-54</w:t>
            </w:r>
          </w:p>
        </w:tc>
        <w:tc>
          <w:tcPr>
            <w:tcW w:w="1457" w:type="dxa"/>
            <w:vAlign w:val="center"/>
          </w:tcPr>
          <w:p w14:paraId="111EBFC6" w14:textId="77777777" w:rsidR="001C1CC3" w:rsidRDefault="00000000">
            <w:r>
              <w:rPr>
                <w:sz w:val="16"/>
              </w:rPr>
              <w:t>Receipt Traceability</w:t>
            </w:r>
          </w:p>
        </w:tc>
        <w:tc>
          <w:tcPr>
            <w:tcW w:w="1457" w:type="dxa"/>
            <w:vAlign w:val="center"/>
          </w:tcPr>
          <w:p w14:paraId="63AFCC12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6A34B0C5" w14:textId="77777777" w:rsidR="001C1CC3" w:rsidRDefault="00000000">
            <w:r>
              <w:rPr>
                <w:sz w:val="16"/>
              </w:rPr>
              <w:t>Verify receipt remains linked to invoice</w:t>
            </w:r>
          </w:p>
        </w:tc>
        <w:tc>
          <w:tcPr>
            <w:tcW w:w="1457" w:type="dxa"/>
            <w:vAlign w:val="center"/>
          </w:tcPr>
          <w:p w14:paraId="026E546E" w14:textId="77777777" w:rsidR="001C1CC3" w:rsidRDefault="00000000">
            <w:r>
              <w:rPr>
                <w:sz w:val="16"/>
              </w:rPr>
              <w:t>Created receipt</w:t>
            </w:r>
          </w:p>
        </w:tc>
        <w:tc>
          <w:tcPr>
            <w:tcW w:w="1457" w:type="dxa"/>
            <w:vAlign w:val="center"/>
          </w:tcPr>
          <w:p w14:paraId="5DA9B1C9" w14:textId="77777777" w:rsidR="001C1CC3" w:rsidRDefault="00000000">
            <w:r>
              <w:rPr>
                <w:sz w:val="16"/>
              </w:rPr>
              <w:t>Invoice-receipt reference preserved</w:t>
            </w:r>
          </w:p>
        </w:tc>
      </w:tr>
      <w:tr w:rsidR="001C1CC3" w14:paraId="553E3F4C" w14:textId="77777777">
        <w:trPr>
          <w:jc w:val="center"/>
        </w:trPr>
        <w:tc>
          <w:tcPr>
            <w:tcW w:w="1457" w:type="dxa"/>
            <w:vAlign w:val="center"/>
          </w:tcPr>
          <w:p w14:paraId="400F1D38" w14:textId="77777777" w:rsidR="001C1CC3" w:rsidRDefault="00000000">
            <w:pPr>
              <w:jc w:val="center"/>
            </w:pPr>
            <w:r>
              <w:rPr>
                <w:sz w:val="16"/>
              </w:rPr>
              <w:t>TC-REP-001</w:t>
            </w:r>
          </w:p>
        </w:tc>
        <w:tc>
          <w:tcPr>
            <w:tcW w:w="1457" w:type="dxa"/>
            <w:vAlign w:val="center"/>
          </w:tcPr>
          <w:p w14:paraId="1EE0D0A0" w14:textId="77777777" w:rsidR="001C1CC3" w:rsidRDefault="00000000">
            <w:pPr>
              <w:jc w:val="center"/>
            </w:pPr>
            <w:r>
              <w:rPr>
                <w:sz w:val="16"/>
              </w:rPr>
              <w:t>FR-21</w:t>
            </w:r>
          </w:p>
        </w:tc>
        <w:tc>
          <w:tcPr>
            <w:tcW w:w="1457" w:type="dxa"/>
            <w:vAlign w:val="center"/>
          </w:tcPr>
          <w:p w14:paraId="31B05774" w14:textId="77777777" w:rsidR="001C1CC3" w:rsidRDefault="00000000">
            <w:r>
              <w:rPr>
                <w:sz w:val="16"/>
              </w:rPr>
              <w:t>Operational Report</w:t>
            </w:r>
          </w:p>
        </w:tc>
        <w:tc>
          <w:tcPr>
            <w:tcW w:w="1457" w:type="dxa"/>
            <w:vAlign w:val="center"/>
          </w:tcPr>
          <w:p w14:paraId="5517C200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0B7A5112" w14:textId="77777777" w:rsidR="001C1CC3" w:rsidRDefault="00000000">
            <w:r>
              <w:rPr>
                <w:sz w:val="16"/>
              </w:rPr>
              <w:t>Generate operational report with valid data</w:t>
            </w:r>
          </w:p>
        </w:tc>
        <w:tc>
          <w:tcPr>
            <w:tcW w:w="1457" w:type="dxa"/>
            <w:vAlign w:val="center"/>
          </w:tcPr>
          <w:p w14:paraId="6E84D58F" w14:textId="77777777" w:rsidR="001C1CC3" w:rsidRDefault="00000000">
            <w:r>
              <w:rPr>
                <w:sz w:val="16"/>
              </w:rPr>
              <w:t>Operational dataset available</w:t>
            </w:r>
          </w:p>
        </w:tc>
        <w:tc>
          <w:tcPr>
            <w:tcW w:w="1457" w:type="dxa"/>
            <w:vAlign w:val="center"/>
          </w:tcPr>
          <w:p w14:paraId="7901CDBA" w14:textId="77777777" w:rsidR="001C1CC3" w:rsidRDefault="00000000">
            <w:r>
              <w:rPr>
                <w:sz w:val="16"/>
              </w:rPr>
              <w:t>Report returns accurate current operational data</w:t>
            </w:r>
          </w:p>
        </w:tc>
      </w:tr>
      <w:tr w:rsidR="001C1CC3" w14:paraId="724CF9FA" w14:textId="77777777">
        <w:trPr>
          <w:jc w:val="center"/>
        </w:trPr>
        <w:tc>
          <w:tcPr>
            <w:tcW w:w="1457" w:type="dxa"/>
            <w:vAlign w:val="center"/>
          </w:tcPr>
          <w:p w14:paraId="500F21A6" w14:textId="77777777" w:rsidR="001C1CC3" w:rsidRDefault="00000000">
            <w:pPr>
              <w:jc w:val="center"/>
            </w:pPr>
            <w:r>
              <w:rPr>
                <w:sz w:val="16"/>
              </w:rPr>
              <w:t>TC-REP-002</w:t>
            </w:r>
          </w:p>
        </w:tc>
        <w:tc>
          <w:tcPr>
            <w:tcW w:w="1457" w:type="dxa"/>
            <w:vAlign w:val="center"/>
          </w:tcPr>
          <w:p w14:paraId="6F8AAB61" w14:textId="77777777" w:rsidR="001C1CC3" w:rsidRDefault="00000000">
            <w:pPr>
              <w:jc w:val="center"/>
            </w:pPr>
            <w:r>
              <w:rPr>
                <w:sz w:val="16"/>
              </w:rPr>
              <w:t>FR-21</w:t>
            </w:r>
          </w:p>
        </w:tc>
        <w:tc>
          <w:tcPr>
            <w:tcW w:w="1457" w:type="dxa"/>
            <w:vAlign w:val="center"/>
          </w:tcPr>
          <w:p w14:paraId="35DD8C6B" w14:textId="77777777" w:rsidR="001C1CC3" w:rsidRDefault="00000000">
            <w:r>
              <w:rPr>
                <w:sz w:val="16"/>
              </w:rPr>
              <w:t>Financial/P&amp;L Report</w:t>
            </w:r>
          </w:p>
        </w:tc>
        <w:tc>
          <w:tcPr>
            <w:tcW w:w="1457" w:type="dxa"/>
            <w:vAlign w:val="center"/>
          </w:tcPr>
          <w:p w14:paraId="0F60B92B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0CAC675D" w14:textId="77777777" w:rsidR="001C1CC3" w:rsidRDefault="00000000">
            <w:r>
              <w:rPr>
                <w:sz w:val="16"/>
              </w:rPr>
              <w:t>Generate financial and P&amp;L reports</w:t>
            </w:r>
          </w:p>
        </w:tc>
        <w:tc>
          <w:tcPr>
            <w:tcW w:w="1457" w:type="dxa"/>
            <w:vAlign w:val="center"/>
          </w:tcPr>
          <w:p w14:paraId="4D060BDD" w14:textId="77777777" w:rsidR="001C1CC3" w:rsidRDefault="00000000">
            <w:r>
              <w:rPr>
                <w:sz w:val="16"/>
              </w:rPr>
              <w:t>Invoices, receipts, costs, vouchers exist</w:t>
            </w:r>
          </w:p>
        </w:tc>
        <w:tc>
          <w:tcPr>
            <w:tcW w:w="1457" w:type="dxa"/>
            <w:vAlign w:val="center"/>
          </w:tcPr>
          <w:p w14:paraId="7C01F626" w14:textId="77777777" w:rsidR="001C1CC3" w:rsidRDefault="00000000">
            <w:r>
              <w:rPr>
                <w:sz w:val="16"/>
              </w:rPr>
              <w:t>Report totals reflect valid source data</w:t>
            </w:r>
          </w:p>
        </w:tc>
      </w:tr>
      <w:tr w:rsidR="001C1CC3" w14:paraId="4CB6DDFB" w14:textId="77777777">
        <w:trPr>
          <w:jc w:val="center"/>
        </w:trPr>
        <w:tc>
          <w:tcPr>
            <w:tcW w:w="1457" w:type="dxa"/>
            <w:vAlign w:val="center"/>
          </w:tcPr>
          <w:p w14:paraId="0E1ED480" w14:textId="77777777" w:rsidR="001C1CC3" w:rsidRDefault="00000000">
            <w:pPr>
              <w:jc w:val="center"/>
            </w:pPr>
            <w:r>
              <w:rPr>
                <w:sz w:val="16"/>
              </w:rPr>
              <w:t>TC-REP-003</w:t>
            </w:r>
          </w:p>
        </w:tc>
        <w:tc>
          <w:tcPr>
            <w:tcW w:w="1457" w:type="dxa"/>
            <w:vAlign w:val="center"/>
          </w:tcPr>
          <w:p w14:paraId="4FCADC89" w14:textId="77777777" w:rsidR="001C1CC3" w:rsidRDefault="00000000">
            <w:pPr>
              <w:jc w:val="center"/>
            </w:pPr>
            <w:r>
              <w:rPr>
                <w:sz w:val="16"/>
              </w:rPr>
              <w:t>BRULE-59</w:t>
            </w:r>
          </w:p>
        </w:tc>
        <w:tc>
          <w:tcPr>
            <w:tcW w:w="1457" w:type="dxa"/>
            <w:vAlign w:val="center"/>
          </w:tcPr>
          <w:p w14:paraId="347B49CA" w14:textId="77777777" w:rsidR="001C1CC3" w:rsidRDefault="00000000">
            <w:r>
              <w:rPr>
                <w:sz w:val="16"/>
              </w:rPr>
              <w:t>Uninvoiced Report</w:t>
            </w:r>
          </w:p>
        </w:tc>
        <w:tc>
          <w:tcPr>
            <w:tcW w:w="1457" w:type="dxa"/>
            <w:vAlign w:val="center"/>
          </w:tcPr>
          <w:p w14:paraId="78CA91F0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0E4D8FF0" w14:textId="77777777" w:rsidR="001C1CC3" w:rsidRDefault="00000000">
            <w:r>
              <w:rPr>
                <w:sz w:val="16"/>
              </w:rPr>
              <w:t>Identify uninvoiced valid business content only</w:t>
            </w:r>
          </w:p>
        </w:tc>
        <w:tc>
          <w:tcPr>
            <w:tcW w:w="1457" w:type="dxa"/>
            <w:vAlign w:val="center"/>
          </w:tcPr>
          <w:p w14:paraId="5097A575" w14:textId="77777777" w:rsidR="001C1CC3" w:rsidRDefault="00000000">
            <w:r>
              <w:rPr>
                <w:sz w:val="16"/>
              </w:rPr>
              <w:t>Mix of invoiced and uninvoiced jobs/services</w:t>
            </w:r>
          </w:p>
        </w:tc>
        <w:tc>
          <w:tcPr>
            <w:tcW w:w="1457" w:type="dxa"/>
            <w:vAlign w:val="center"/>
          </w:tcPr>
          <w:p w14:paraId="64B346FA" w14:textId="77777777" w:rsidR="001C1CC3" w:rsidRDefault="00000000">
            <w:r>
              <w:rPr>
                <w:sz w:val="16"/>
              </w:rPr>
              <w:t>Only uninvoiced eligible content returned</w:t>
            </w:r>
          </w:p>
        </w:tc>
      </w:tr>
      <w:tr w:rsidR="001C1CC3" w14:paraId="65477C33" w14:textId="77777777">
        <w:trPr>
          <w:jc w:val="center"/>
        </w:trPr>
        <w:tc>
          <w:tcPr>
            <w:tcW w:w="1457" w:type="dxa"/>
            <w:vAlign w:val="center"/>
          </w:tcPr>
          <w:p w14:paraId="1E6EB503" w14:textId="77777777" w:rsidR="001C1CC3" w:rsidRDefault="00000000">
            <w:pPr>
              <w:jc w:val="center"/>
            </w:pPr>
            <w:r>
              <w:rPr>
                <w:sz w:val="16"/>
              </w:rPr>
              <w:t>TC-REP-004</w:t>
            </w:r>
          </w:p>
        </w:tc>
        <w:tc>
          <w:tcPr>
            <w:tcW w:w="1457" w:type="dxa"/>
            <w:vAlign w:val="center"/>
          </w:tcPr>
          <w:p w14:paraId="1822EADD" w14:textId="77777777" w:rsidR="001C1CC3" w:rsidRDefault="00000000">
            <w:pPr>
              <w:jc w:val="center"/>
            </w:pPr>
            <w:r>
              <w:rPr>
                <w:sz w:val="16"/>
              </w:rPr>
              <w:t>FR-21</w:t>
            </w:r>
          </w:p>
        </w:tc>
        <w:tc>
          <w:tcPr>
            <w:tcW w:w="1457" w:type="dxa"/>
            <w:vAlign w:val="center"/>
          </w:tcPr>
          <w:p w14:paraId="0E98F1A9" w14:textId="77777777" w:rsidR="001C1CC3" w:rsidRDefault="00000000">
            <w:r>
              <w:rPr>
                <w:sz w:val="16"/>
              </w:rPr>
              <w:t>Reporting Filters</w:t>
            </w:r>
          </w:p>
        </w:tc>
        <w:tc>
          <w:tcPr>
            <w:tcW w:w="1457" w:type="dxa"/>
            <w:vAlign w:val="center"/>
          </w:tcPr>
          <w:p w14:paraId="1C7B9DEA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4D65D25A" w14:textId="77777777" w:rsidR="001C1CC3" w:rsidRDefault="00000000">
            <w:r>
              <w:rPr>
                <w:sz w:val="16"/>
              </w:rPr>
              <w:t>Reject invalid filter/date combination or handle consistently</w:t>
            </w:r>
          </w:p>
        </w:tc>
        <w:tc>
          <w:tcPr>
            <w:tcW w:w="1457" w:type="dxa"/>
            <w:vAlign w:val="center"/>
          </w:tcPr>
          <w:p w14:paraId="5643B750" w14:textId="77777777" w:rsidR="001C1CC3" w:rsidRDefault="00000000">
            <w:r>
              <w:rPr>
                <w:sz w:val="16"/>
              </w:rPr>
              <w:t>Invalid filter params</w:t>
            </w:r>
          </w:p>
        </w:tc>
        <w:tc>
          <w:tcPr>
            <w:tcW w:w="1457" w:type="dxa"/>
            <w:vAlign w:val="center"/>
          </w:tcPr>
          <w:p w14:paraId="7EDC521F" w14:textId="77777777" w:rsidR="001C1CC3" w:rsidRDefault="00000000">
            <w:r>
              <w:rPr>
                <w:sz w:val="16"/>
              </w:rPr>
              <w:t>Controlled validation error or consistent behavior</w:t>
            </w:r>
          </w:p>
        </w:tc>
      </w:tr>
      <w:tr w:rsidR="001C1CC3" w14:paraId="7B05D319" w14:textId="77777777">
        <w:trPr>
          <w:jc w:val="center"/>
        </w:trPr>
        <w:tc>
          <w:tcPr>
            <w:tcW w:w="1457" w:type="dxa"/>
            <w:vAlign w:val="center"/>
          </w:tcPr>
          <w:p w14:paraId="0274A3FF" w14:textId="77777777" w:rsidR="001C1CC3" w:rsidRDefault="00000000">
            <w:pPr>
              <w:jc w:val="center"/>
            </w:pPr>
            <w:r>
              <w:rPr>
                <w:sz w:val="16"/>
              </w:rPr>
              <w:t>TC-E2E-001</w:t>
            </w:r>
          </w:p>
        </w:tc>
        <w:tc>
          <w:tcPr>
            <w:tcW w:w="1457" w:type="dxa"/>
            <w:vAlign w:val="center"/>
          </w:tcPr>
          <w:p w14:paraId="4FC41D97" w14:textId="77777777" w:rsidR="001C1CC3" w:rsidRDefault="00000000">
            <w:pPr>
              <w:jc w:val="center"/>
            </w:pPr>
            <w:r>
              <w:rPr>
                <w:sz w:val="16"/>
              </w:rPr>
              <w:t>Process 1-8</w:t>
            </w:r>
          </w:p>
        </w:tc>
        <w:tc>
          <w:tcPr>
            <w:tcW w:w="1457" w:type="dxa"/>
            <w:vAlign w:val="center"/>
          </w:tcPr>
          <w:p w14:paraId="31B00D4A" w14:textId="77777777" w:rsidR="001C1CC3" w:rsidRDefault="00000000">
            <w:r>
              <w:rPr>
                <w:sz w:val="16"/>
              </w:rPr>
              <w:t>End-to-End Flow</w:t>
            </w:r>
          </w:p>
        </w:tc>
        <w:tc>
          <w:tcPr>
            <w:tcW w:w="1457" w:type="dxa"/>
            <w:vAlign w:val="center"/>
          </w:tcPr>
          <w:p w14:paraId="49FA9BC9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2E3747EF" w14:textId="77777777" w:rsidR="001C1CC3" w:rsidRDefault="00000000">
            <w:r>
              <w:rPr>
                <w:sz w:val="16"/>
              </w:rPr>
              <w:t>Execute full customer → job → services → cost → batch → voucher → invoice → receipt → report path</w:t>
            </w:r>
          </w:p>
        </w:tc>
        <w:tc>
          <w:tcPr>
            <w:tcW w:w="1457" w:type="dxa"/>
            <w:vAlign w:val="center"/>
          </w:tcPr>
          <w:p w14:paraId="19CF7478" w14:textId="77777777" w:rsidR="001C1CC3" w:rsidRDefault="00000000">
            <w:r>
              <w:rPr>
                <w:sz w:val="16"/>
              </w:rPr>
              <w:t>All valid linked entities</w:t>
            </w:r>
          </w:p>
        </w:tc>
        <w:tc>
          <w:tcPr>
            <w:tcW w:w="1457" w:type="dxa"/>
            <w:vAlign w:val="center"/>
          </w:tcPr>
          <w:p w14:paraId="46B3CE80" w14:textId="77777777" w:rsidR="001C1CC3" w:rsidRDefault="00000000">
            <w:r>
              <w:rPr>
                <w:sz w:val="16"/>
              </w:rPr>
              <w:t>All records created consistently with preserved traceability</w:t>
            </w:r>
          </w:p>
        </w:tc>
      </w:tr>
      <w:tr w:rsidR="001C1CC3" w14:paraId="4F255B77" w14:textId="77777777">
        <w:trPr>
          <w:jc w:val="center"/>
        </w:trPr>
        <w:tc>
          <w:tcPr>
            <w:tcW w:w="1457" w:type="dxa"/>
            <w:vAlign w:val="center"/>
          </w:tcPr>
          <w:p w14:paraId="298054AE" w14:textId="77777777" w:rsidR="001C1CC3" w:rsidRDefault="00000000">
            <w:pPr>
              <w:jc w:val="center"/>
            </w:pPr>
            <w:r>
              <w:rPr>
                <w:sz w:val="16"/>
              </w:rPr>
              <w:lastRenderedPageBreak/>
              <w:t>TC-E2E-002</w:t>
            </w:r>
          </w:p>
        </w:tc>
        <w:tc>
          <w:tcPr>
            <w:tcW w:w="1457" w:type="dxa"/>
            <w:vAlign w:val="center"/>
          </w:tcPr>
          <w:p w14:paraId="3B3D4E95" w14:textId="77777777" w:rsidR="001C1CC3" w:rsidRDefault="00000000">
            <w:pPr>
              <w:jc w:val="center"/>
            </w:pPr>
            <w:r>
              <w:rPr>
                <w:sz w:val="16"/>
              </w:rPr>
              <w:t>BRULE-63/65</w:t>
            </w:r>
          </w:p>
        </w:tc>
        <w:tc>
          <w:tcPr>
            <w:tcW w:w="1457" w:type="dxa"/>
            <w:vAlign w:val="center"/>
          </w:tcPr>
          <w:p w14:paraId="39FC8CE3" w14:textId="77777777" w:rsidR="001C1CC3" w:rsidRDefault="00000000">
            <w:r>
              <w:rPr>
                <w:sz w:val="16"/>
              </w:rPr>
              <w:t>Cross-module Consistency</w:t>
            </w:r>
          </w:p>
        </w:tc>
        <w:tc>
          <w:tcPr>
            <w:tcW w:w="1457" w:type="dxa"/>
            <w:vAlign w:val="center"/>
          </w:tcPr>
          <w:p w14:paraId="28B5A361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5B497B95" w14:textId="77777777" w:rsidR="001C1CC3" w:rsidRDefault="00000000">
            <w:r>
              <w:rPr>
                <w:sz w:val="16"/>
              </w:rPr>
              <w:t>Prevent contradictory downstream states after closure/voiding</w:t>
            </w:r>
          </w:p>
        </w:tc>
        <w:tc>
          <w:tcPr>
            <w:tcW w:w="1457" w:type="dxa"/>
            <w:vAlign w:val="center"/>
          </w:tcPr>
          <w:p w14:paraId="2D16D793" w14:textId="77777777" w:rsidR="001C1CC3" w:rsidRDefault="00000000">
            <w:r>
              <w:rPr>
                <w:sz w:val="16"/>
              </w:rPr>
              <w:t>Closed job or voided invoice reused incorrectly</w:t>
            </w:r>
          </w:p>
        </w:tc>
        <w:tc>
          <w:tcPr>
            <w:tcW w:w="1457" w:type="dxa"/>
            <w:vAlign w:val="center"/>
          </w:tcPr>
          <w:p w14:paraId="6058F113" w14:textId="77777777" w:rsidR="001C1CC3" w:rsidRDefault="00000000">
            <w:r>
              <w:rPr>
                <w:sz w:val="16"/>
              </w:rPr>
              <w:t>System rejects invalid contradictory action</w:t>
            </w:r>
          </w:p>
        </w:tc>
      </w:tr>
      <w:tr w:rsidR="001C1CC3" w14:paraId="03924C1E" w14:textId="77777777">
        <w:trPr>
          <w:jc w:val="center"/>
        </w:trPr>
        <w:tc>
          <w:tcPr>
            <w:tcW w:w="1457" w:type="dxa"/>
            <w:vAlign w:val="center"/>
          </w:tcPr>
          <w:p w14:paraId="6732BDD8" w14:textId="77777777" w:rsidR="001C1CC3" w:rsidRDefault="00000000">
            <w:pPr>
              <w:jc w:val="center"/>
            </w:pPr>
            <w:r>
              <w:rPr>
                <w:sz w:val="16"/>
              </w:rPr>
              <w:t>TC-API-001</w:t>
            </w:r>
          </w:p>
        </w:tc>
        <w:tc>
          <w:tcPr>
            <w:tcW w:w="1457" w:type="dxa"/>
            <w:vAlign w:val="center"/>
          </w:tcPr>
          <w:p w14:paraId="20A9EA9A" w14:textId="77777777" w:rsidR="001C1CC3" w:rsidRDefault="00000000">
            <w:pPr>
              <w:jc w:val="center"/>
            </w:pPr>
            <w:r>
              <w:rPr>
                <w:sz w:val="16"/>
              </w:rPr>
              <w:t>API Req 8.8</w:t>
            </w:r>
          </w:p>
        </w:tc>
        <w:tc>
          <w:tcPr>
            <w:tcW w:w="1457" w:type="dxa"/>
            <w:vAlign w:val="center"/>
          </w:tcPr>
          <w:p w14:paraId="3199D556" w14:textId="77777777" w:rsidR="001C1CC3" w:rsidRDefault="00000000">
            <w:r>
              <w:rPr>
                <w:sz w:val="16"/>
              </w:rPr>
              <w:t>Status Codes</w:t>
            </w:r>
          </w:p>
        </w:tc>
        <w:tc>
          <w:tcPr>
            <w:tcW w:w="1457" w:type="dxa"/>
            <w:vAlign w:val="center"/>
          </w:tcPr>
          <w:p w14:paraId="759A1157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3298334A" w14:textId="77777777" w:rsidR="001C1CC3" w:rsidRDefault="00000000">
            <w:r>
              <w:rPr>
                <w:sz w:val="16"/>
              </w:rPr>
              <w:t>Verify consistent status codes for success/create/validation/not-found/unauthorized</w:t>
            </w:r>
          </w:p>
        </w:tc>
        <w:tc>
          <w:tcPr>
            <w:tcW w:w="1457" w:type="dxa"/>
            <w:vAlign w:val="center"/>
          </w:tcPr>
          <w:p w14:paraId="13F45AF4" w14:textId="77777777" w:rsidR="001C1CC3" w:rsidRDefault="00000000">
            <w:r>
              <w:rPr>
                <w:sz w:val="16"/>
              </w:rPr>
              <w:t>Representative requests</w:t>
            </w:r>
          </w:p>
        </w:tc>
        <w:tc>
          <w:tcPr>
            <w:tcW w:w="1457" w:type="dxa"/>
            <w:vAlign w:val="center"/>
          </w:tcPr>
          <w:p w14:paraId="2051F78B" w14:textId="77777777" w:rsidR="001C1CC3" w:rsidRDefault="00000000">
            <w:r>
              <w:rPr>
                <w:sz w:val="16"/>
              </w:rPr>
              <w:t>Status codes align with outcome across modules</w:t>
            </w:r>
          </w:p>
        </w:tc>
      </w:tr>
      <w:tr w:rsidR="001C1CC3" w14:paraId="247E608A" w14:textId="77777777">
        <w:trPr>
          <w:jc w:val="center"/>
        </w:trPr>
        <w:tc>
          <w:tcPr>
            <w:tcW w:w="1457" w:type="dxa"/>
            <w:vAlign w:val="center"/>
          </w:tcPr>
          <w:p w14:paraId="1E7ECC5A" w14:textId="77777777" w:rsidR="001C1CC3" w:rsidRDefault="00000000">
            <w:pPr>
              <w:jc w:val="center"/>
            </w:pPr>
            <w:r>
              <w:rPr>
                <w:sz w:val="16"/>
              </w:rPr>
              <w:t>TC-API-002</w:t>
            </w:r>
          </w:p>
        </w:tc>
        <w:tc>
          <w:tcPr>
            <w:tcW w:w="1457" w:type="dxa"/>
            <w:vAlign w:val="center"/>
          </w:tcPr>
          <w:p w14:paraId="01726E0B" w14:textId="77777777" w:rsidR="001C1CC3" w:rsidRDefault="00000000">
            <w:pPr>
              <w:jc w:val="center"/>
            </w:pPr>
            <w:r>
              <w:rPr>
                <w:sz w:val="16"/>
              </w:rPr>
              <w:t>BRULE-61/62</w:t>
            </w:r>
          </w:p>
        </w:tc>
        <w:tc>
          <w:tcPr>
            <w:tcW w:w="1457" w:type="dxa"/>
            <w:vAlign w:val="center"/>
          </w:tcPr>
          <w:p w14:paraId="1DF44B34" w14:textId="77777777" w:rsidR="001C1CC3" w:rsidRDefault="00000000">
            <w:r>
              <w:rPr>
                <w:sz w:val="16"/>
              </w:rPr>
              <w:t>Error Handling</w:t>
            </w:r>
          </w:p>
        </w:tc>
        <w:tc>
          <w:tcPr>
            <w:tcW w:w="1457" w:type="dxa"/>
            <w:vAlign w:val="center"/>
          </w:tcPr>
          <w:p w14:paraId="3FF5CE00" w14:textId="77777777" w:rsidR="001C1CC3" w:rsidRDefault="00000000">
            <w:pPr>
              <w:jc w:val="center"/>
            </w:pPr>
            <w:r>
              <w:rPr>
                <w:sz w:val="16"/>
              </w:rPr>
              <w:t>Positive</w:t>
            </w:r>
          </w:p>
        </w:tc>
        <w:tc>
          <w:tcPr>
            <w:tcW w:w="1457" w:type="dxa"/>
            <w:vAlign w:val="center"/>
          </w:tcPr>
          <w:p w14:paraId="53ECBF9C" w14:textId="77777777" w:rsidR="001C1CC3" w:rsidRDefault="00000000">
            <w:r>
              <w:rPr>
                <w:sz w:val="16"/>
              </w:rPr>
              <w:t>Verify error payload is clear, structured, and safe</w:t>
            </w:r>
          </w:p>
        </w:tc>
        <w:tc>
          <w:tcPr>
            <w:tcW w:w="1457" w:type="dxa"/>
            <w:vAlign w:val="center"/>
          </w:tcPr>
          <w:p w14:paraId="3C7FB184" w14:textId="77777777" w:rsidR="001C1CC3" w:rsidRDefault="00000000">
            <w:r>
              <w:rPr>
                <w:sz w:val="16"/>
              </w:rPr>
              <w:t>Invalid payloads across modules</w:t>
            </w:r>
          </w:p>
        </w:tc>
        <w:tc>
          <w:tcPr>
            <w:tcW w:w="1457" w:type="dxa"/>
            <w:vAlign w:val="center"/>
          </w:tcPr>
          <w:p w14:paraId="09C9F9BC" w14:textId="77777777" w:rsidR="001C1CC3" w:rsidRDefault="00000000">
            <w:r>
              <w:rPr>
                <w:sz w:val="16"/>
              </w:rPr>
              <w:t>Consistent error format without stack traces/secrets</w:t>
            </w:r>
          </w:p>
        </w:tc>
      </w:tr>
      <w:tr w:rsidR="001C1CC3" w14:paraId="58BC526F" w14:textId="77777777">
        <w:trPr>
          <w:jc w:val="center"/>
        </w:trPr>
        <w:tc>
          <w:tcPr>
            <w:tcW w:w="1457" w:type="dxa"/>
            <w:vAlign w:val="center"/>
          </w:tcPr>
          <w:p w14:paraId="1F4A4D4D" w14:textId="77777777" w:rsidR="001C1CC3" w:rsidRDefault="00000000">
            <w:pPr>
              <w:jc w:val="center"/>
            </w:pPr>
            <w:r>
              <w:rPr>
                <w:sz w:val="16"/>
              </w:rPr>
              <w:t>TC-SEC-001</w:t>
            </w:r>
          </w:p>
        </w:tc>
        <w:tc>
          <w:tcPr>
            <w:tcW w:w="1457" w:type="dxa"/>
            <w:vAlign w:val="center"/>
          </w:tcPr>
          <w:p w14:paraId="00843B2C" w14:textId="77777777" w:rsidR="001C1CC3" w:rsidRDefault="00000000">
            <w:pPr>
              <w:jc w:val="center"/>
            </w:pPr>
            <w:r>
              <w:rPr>
                <w:sz w:val="16"/>
              </w:rPr>
              <w:t>7.5 / 8.10</w:t>
            </w:r>
          </w:p>
        </w:tc>
        <w:tc>
          <w:tcPr>
            <w:tcW w:w="1457" w:type="dxa"/>
            <w:vAlign w:val="center"/>
          </w:tcPr>
          <w:p w14:paraId="6BDEC34D" w14:textId="77777777" w:rsidR="001C1CC3" w:rsidRDefault="00000000">
            <w:r>
              <w:rPr>
                <w:sz w:val="16"/>
              </w:rPr>
              <w:t>Authorization</w:t>
            </w:r>
          </w:p>
        </w:tc>
        <w:tc>
          <w:tcPr>
            <w:tcW w:w="1457" w:type="dxa"/>
            <w:vAlign w:val="center"/>
          </w:tcPr>
          <w:p w14:paraId="5BF74347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37DCEC29" w14:textId="77777777" w:rsidR="001C1CC3" w:rsidRDefault="00000000">
            <w:r>
              <w:rPr>
                <w:sz w:val="16"/>
              </w:rPr>
              <w:t>Verify restricted operation fails for insufficient permission</w:t>
            </w:r>
          </w:p>
        </w:tc>
        <w:tc>
          <w:tcPr>
            <w:tcW w:w="1457" w:type="dxa"/>
            <w:vAlign w:val="center"/>
          </w:tcPr>
          <w:p w14:paraId="315CB3EB" w14:textId="77777777" w:rsidR="001C1CC3" w:rsidRDefault="00000000">
            <w:r>
              <w:rPr>
                <w:sz w:val="16"/>
              </w:rPr>
              <w:t>Low-privilege token on financial action</w:t>
            </w:r>
          </w:p>
        </w:tc>
        <w:tc>
          <w:tcPr>
            <w:tcW w:w="1457" w:type="dxa"/>
            <w:vAlign w:val="center"/>
          </w:tcPr>
          <w:p w14:paraId="4C6EFBBD" w14:textId="77777777" w:rsidR="001C1CC3" w:rsidRDefault="00000000">
            <w:r>
              <w:rPr>
                <w:sz w:val="16"/>
              </w:rPr>
              <w:t>403/controlled authorization failure</w:t>
            </w:r>
          </w:p>
        </w:tc>
      </w:tr>
      <w:tr w:rsidR="001C1CC3" w14:paraId="754BB262" w14:textId="77777777">
        <w:trPr>
          <w:jc w:val="center"/>
        </w:trPr>
        <w:tc>
          <w:tcPr>
            <w:tcW w:w="1457" w:type="dxa"/>
            <w:vAlign w:val="center"/>
          </w:tcPr>
          <w:p w14:paraId="4BB33ED2" w14:textId="77777777" w:rsidR="001C1CC3" w:rsidRDefault="00000000">
            <w:pPr>
              <w:jc w:val="center"/>
            </w:pPr>
            <w:r>
              <w:rPr>
                <w:sz w:val="16"/>
              </w:rPr>
              <w:t>TC-SEC-002</w:t>
            </w:r>
          </w:p>
        </w:tc>
        <w:tc>
          <w:tcPr>
            <w:tcW w:w="1457" w:type="dxa"/>
            <w:vAlign w:val="center"/>
          </w:tcPr>
          <w:p w14:paraId="367DD79B" w14:textId="77777777" w:rsidR="001C1CC3" w:rsidRDefault="00000000">
            <w:pPr>
              <w:jc w:val="center"/>
            </w:pPr>
            <w:r>
              <w:rPr>
                <w:sz w:val="16"/>
              </w:rPr>
              <w:t>7.5.6</w:t>
            </w:r>
          </w:p>
        </w:tc>
        <w:tc>
          <w:tcPr>
            <w:tcW w:w="1457" w:type="dxa"/>
            <w:vAlign w:val="center"/>
          </w:tcPr>
          <w:p w14:paraId="14C51C92" w14:textId="77777777" w:rsidR="001C1CC3" w:rsidRDefault="00000000">
            <w:r>
              <w:rPr>
                <w:sz w:val="16"/>
              </w:rPr>
              <w:t>Error Message Control</w:t>
            </w:r>
          </w:p>
        </w:tc>
        <w:tc>
          <w:tcPr>
            <w:tcW w:w="1457" w:type="dxa"/>
            <w:vAlign w:val="center"/>
          </w:tcPr>
          <w:p w14:paraId="68E5B68C" w14:textId="77777777" w:rsidR="001C1CC3" w:rsidRDefault="00000000">
            <w:pPr>
              <w:jc w:val="center"/>
            </w:pPr>
            <w:r>
              <w:rPr>
                <w:sz w:val="16"/>
              </w:rPr>
              <w:t>Negative</w:t>
            </w:r>
          </w:p>
        </w:tc>
        <w:tc>
          <w:tcPr>
            <w:tcW w:w="1457" w:type="dxa"/>
            <w:vAlign w:val="center"/>
          </w:tcPr>
          <w:p w14:paraId="4F990AD3" w14:textId="77777777" w:rsidR="001C1CC3" w:rsidRDefault="00000000">
            <w:r>
              <w:rPr>
                <w:sz w:val="16"/>
              </w:rPr>
              <w:t>Force internal failure and verify response does not expose sensitive internals</w:t>
            </w:r>
          </w:p>
        </w:tc>
        <w:tc>
          <w:tcPr>
            <w:tcW w:w="1457" w:type="dxa"/>
            <w:vAlign w:val="center"/>
          </w:tcPr>
          <w:p w14:paraId="3D41250F" w14:textId="77777777" w:rsidR="001C1CC3" w:rsidRDefault="00000000">
            <w:r>
              <w:rPr>
                <w:sz w:val="16"/>
              </w:rPr>
              <w:t>Simulated dependency/runtime failure</w:t>
            </w:r>
          </w:p>
        </w:tc>
        <w:tc>
          <w:tcPr>
            <w:tcW w:w="1457" w:type="dxa"/>
            <w:vAlign w:val="center"/>
          </w:tcPr>
          <w:p w14:paraId="07377337" w14:textId="77777777" w:rsidR="001C1CC3" w:rsidRDefault="00000000">
            <w:r>
              <w:rPr>
                <w:sz w:val="16"/>
              </w:rPr>
              <w:t>Generic safe 5xx response; details only in logs</w:t>
            </w:r>
          </w:p>
        </w:tc>
      </w:tr>
      <w:tr w:rsidR="001C1CC3" w14:paraId="5E563555" w14:textId="77777777">
        <w:trPr>
          <w:jc w:val="center"/>
        </w:trPr>
        <w:tc>
          <w:tcPr>
            <w:tcW w:w="1457" w:type="dxa"/>
            <w:vAlign w:val="center"/>
          </w:tcPr>
          <w:p w14:paraId="74075CA6" w14:textId="77777777" w:rsidR="001C1CC3" w:rsidRDefault="00000000">
            <w:pPr>
              <w:jc w:val="center"/>
            </w:pPr>
            <w:r>
              <w:rPr>
                <w:sz w:val="16"/>
              </w:rPr>
              <w:t>TC-NFR-001</w:t>
            </w:r>
          </w:p>
        </w:tc>
        <w:tc>
          <w:tcPr>
            <w:tcW w:w="1457" w:type="dxa"/>
            <w:vAlign w:val="center"/>
          </w:tcPr>
          <w:p w14:paraId="597A40AB" w14:textId="77777777" w:rsidR="001C1CC3" w:rsidRDefault="00000000">
            <w:pPr>
              <w:jc w:val="center"/>
            </w:pPr>
            <w:r>
              <w:rPr>
                <w:sz w:val="16"/>
              </w:rPr>
              <w:t>7.2.3 / 7.4.5</w:t>
            </w:r>
          </w:p>
        </w:tc>
        <w:tc>
          <w:tcPr>
            <w:tcW w:w="1457" w:type="dxa"/>
            <w:vAlign w:val="center"/>
          </w:tcPr>
          <w:p w14:paraId="420FBD68" w14:textId="77777777" w:rsidR="001C1CC3" w:rsidRDefault="00000000">
            <w:r>
              <w:rPr>
                <w:sz w:val="16"/>
              </w:rPr>
              <w:t>Concurrent Usage</w:t>
            </w:r>
          </w:p>
        </w:tc>
        <w:tc>
          <w:tcPr>
            <w:tcW w:w="1457" w:type="dxa"/>
            <w:vAlign w:val="center"/>
          </w:tcPr>
          <w:p w14:paraId="70E21E16" w14:textId="77777777" w:rsidR="001C1CC3" w:rsidRDefault="00000000">
            <w:pPr>
              <w:jc w:val="center"/>
            </w:pPr>
            <w:r>
              <w:rPr>
                <w:sz w:val="16"/>
              </w:rPr>
              <w:t>Non-functional</w:t>
            </w:r>
          </w:p>
        </w:tc>
        <w:tc>
          <w:tcPr>
            <w:tcW w:w="1457" w:type="dxa"/>
            <w:vAlign w:val="center"/>
          </w:tcPr>
          <w:p w14:paraId="2DA933FF" w14:textId="77777777" w:rsidR="001C1CC3" w:rsidRDefault="00000000">
            <w:r>
              <w:rPr>
                <w:sz w:val="16"/>
              </w:rPr>
              <w:t>Simulate concurrent related requests on same business record</w:t>
            </w:r>
          </w:p>
        </w:tc>
        <w:tc>
          <w:tcPr>
            <w:tcW w:w="1457" w:type="dxa"/>
            <w:vAlign w:val="center"/>
          </w:tcPr>
          <w:p w14:paraId="4F3C76CE" w14:textId="77777777" w:rsidR="001C1CC3" w:rsidRDefault="00000000">
            <w:r>
              <w:rPr>
                <w:sz w:val="16"/>
              </w:rPr>
              <w:t>Parallel close/add service or dual receipt attempt</w:t>
            </w:r>
          </w:p>
        </w:tc>
        <w:tc>
          <w:tcPr>
            <w:tcW w:w="1457" w:type="dxa"/>
            <w:vAlign w:val="center"/>
          </w:tcPr>
          <w:p w14:paraId="5DA6AD60" w14:textId="77777777" w:rsidR="001C1CC3" w:rsidRDefault="00000000">
            <w:r>
              <w:rPr>
                <w:sz w:val="16"/>
              </w:rPr>
              <w:t>No corruption; one valid outcome + controlled conflict handling</w:t>
            </w:r>
          </w:p>
        </w:tc>
      </w:tr>
      <w:tr w:rsidR="001C1CC3" w14:paraId="43458312" w14:textId="77777777">
        <w:trPr>
          <w:jc w:val="center"/>
        </w:trPr>
        <w:tc>
          <w:tcPr>
            <w:tcW w:w="1457" w:type="dxa"/>
            <w:vAlign w:val="center"/>
          </w:tcPr>
          <w:p w14:paraId="2C48E894" w14:textId="77777777" w:rsidR="001C1CC3" w:rsidRDefault="00000000">
            <w:pPr>
              <w:jc w:val="center"/>
            </w:pPr>
            <w:r>
              <w:rPr>
                <w:sz w:val="16"/>
              </w:rPr>
              <w:t>TC-NFR-002</w:t>
            </w:r>
          </w:p>
        </w:tc>
        <w:tc>
          <w:tcPr>
            <w:tcW w:w="1457" w:type="dxa"/>
            <w:vAlign w:val="center"/>
          </w:tcPr>
          <w:p w14:paraId="040F426C" w14:textId="77777777" w:rsidR="001C1CC3" w:rsidRDefault="00000000">
            <w:pPr>
              <w:jc w:val="center"/>
            </w:pPr>
            <w:r>
              <w:rPr>
                <w:sz w:val="16"/>
              </w:rPr>
              <w:t>7.6 / 9.5</w:t>
            </w:r>
          </w:p>
        </w:tc>
        <w:tc>
          <w:tcPr>
            <w:tcW w:w="1457" w:type="dxa"/>
            <w:vAlign w:val="center"/>
          </w:tcPr>
          <w:p w14:paraId="5873D5BE" w14:textId="77777777" w:rsidR="001C1CC3" w:rsidRDefault="00000000">
            <w:r>
              <w:rPr>
                <w:sz w:val="16"/>
              </w:rPr>
              <w:t>Transactional Integrity</w:t>
            </w:r>
          </w:p>
        </w:tc>
        <w:tc>
          <w:tcPr>
            <w:tcW w:w="1457" w:type="dxa"/>
            <w:vAlign w:val="center"/>
          </w:tcPr>
          <w:p w14:paraId="6EDBAFD0" w14:textId="77777777" w:rsidR="001C1CC3" w:rsidRDefault="00000000">
            <w:pPr>
              <w:jc w:val="center"/>
            </w:pPr>
            <w:r>
              <w:rPr>
                <w:sz w:val="16"/>
              </w:rPr>
              <w:t>Non-functional</w:t>
            </w:r>
          </w:p>
        </w:tc>
        <w:tc>
          <w:tcPr>
            <w:tcW w:w="1457" w:type="dxa"/>
            <w:vAlign w:val="center"/>
          </w:tcPr>
          <w:p w14:paraId="7CF4BDF0" w14:textId="77777777" w:rsidR="001C1CC3" w:rsidRDefault="00000000">
            <w:r>
              <w:rPr>
                <w:sz w:val="16"/>
              </w:rPr>
              <w:t>Fail mid-operation and verify no partial commit remains</w:t>
            </w:r>
          </w:p>
        </w:tc>
        <w:tc>
          <w:tcPr>
            <w:tcW w:w="1457" w:type="dxa"/>
            <w:vAlign w:val="center"/>
          </w:tcPr>
          <w:p w14:paraId="5427984C" w14:textId="77777777" w:rsidR="001C1CC3" w:rsidRDefault="00000000">
            <w:r>
              <w:rPr>
                <w:sz w:val="16"/>
              </w:rPr>
              <w:t>Injected failure during financial transaction</w:t>
            </w:r>
          </w:p>
        </w:tc>
        <w:tc>
          <w:tcPr>
            <w:tcW w:w="1457" w:type="dxa"/>
            <w:vAlign w:val="center"/>
          </w:tcPr>
          <w:p w14:paraId="0E0A7C0C" w14:textId="77777777" w:rsidR="001C1CC3" w:rsidRDefault="00000000">
            <w:r>
              <w:rPr>
                <w:sz w:val="16"/>
              </w:rPr>
              <w:t>System rolls back or remains consistent</w:t>
            </w:r>
          </w:p>
        </w:tc>
      </w:tr>
    </w:tbl>
    <w:p w14:paraId="5CC2118B" w14:textId="77777777" w:rsidR="001C1CC3" w:rsidRDefault="001C1CC3"/>
    <w:p w14:paraId="1C27F0B1" w14:textId="77777777" w:rsidR="001C1CC3" w:rsidRDefault="00000000">
      <w:pPr>
        <w:pStyle w:val="Heading1Custom"/>
      </w:pPr>
      <w:r>
        <w:t>4. Execution Priority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1C1CC3" w14:paraId="0226FE13" w14:textId="77777777">
        <w:trPr>
          <w:tblHeader/>
        </w:trPr>
        <w:tc>
          <w:tcPr>
            <w:tcW w:w="5100" w:type="dxa"/>
            <w:shd w:val="clear" w:color="auto" w:fill="1F4E78"/>
            <w:vAlign w:val="center"/>
          </w:tcPr>
          <w:p w14:paraId="43497F0E" w14:textId="77777777" w:rsidR="001C1CC3" w:rsidRDefault="00000000">
            <w:pPr>
              <w:jc w:val="center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759C243C" w14:textId="77777777" w:rsidR="001C1CC3" w:rsidRDefault="00000000">
            <w:pPr>
              <w:jc w:val="center"/>
            </w:pPr>
            <w:r>
              <w:rPr>
                <w:b/>
                <w:color w:val="FFFFFF"/>
              </w:rPr>
              <w:t>Coverage</w:t>
            </w:r>
          </w:p>
        </w:tc>
      </w:tr>
      <w:tr w:rsidR="001C1CC3" w14:paraId="3DFBC08F" w14:textId="77777777">
        <w:tc>
          <w:tcPr>
            <w:tcW w:w="5100" w:type="dxa"/>
            <w:vAlign w:val="center"/>
          </w:tcPr>
          <w:p w14:paraId="2CEDBE26" w14:textId="77777777" w:rsidR="001C1CC3" w:rsidRDefault="00000000">
            <w:r>
              <w:rPr>
                <w:b/>
              </w:rPr>
              <w:t>P1 - Critical</w:t>
            </w:r>
          </w:p>
        </w:tc>
        <w:tc>
          <w:tcPr>
            <w:tcW w:w="5100" w:type="dxa"/>
            <w:vAlign w:val="center"/>
          </w:tcPr>
          <w:p w14:paraId="37A487D5" w14:textId="77777777" w:rsidR="001C1CC3" w:rsidRDefault="00000000">
            <w:r>
              <w:t>Authentication, token validation, job/service/cost flow, invoice creation/void, receipt overpayment prevention, duplicate voucher/invoice prevention, end-to-end flow.</w:t>
            </w:r>
          </w:p>
        </w:tc>
      </w:tr>
      <w:tr w:rsidR="001C1CC3" w14:paraId="539E9251" w14:textId="77777777">
        <w:tc>
          <w:tcPr>
            <w:tcW w:w="5100" w:type="dxa"/>
            <w:vAlign w:val="center"/>
          </w:tcPr>
          <w:p w14:paraId="7E17010B" w14:textId="77777777" w:rsidR="001C1CC3" w:rsidRDefault="00000000">
            <w:r>
              <w:rPr>
                <w:b/>
              </w:rPr>
              <w:t>P2 - High</w:t>
            </w:r>
          </w:p>
        </w:tc>
        <w:tc>
          <w:tcPr>
            <w:tcW w:w="5100" w:type="dxa"/>
            <w:vAlign w:val="center"/>
          </w:tcPr>
          <w:p w14:paraId="538FEDB1" w14:textId="77777777" w:rsidR="001C1CC3" w:rsidRDefault="00000000">
            <w:r>
              <w:t>Customer/vendor/event validation, batch restrictions, service-type specific validation, reporting accuracy, authorization.</w:t>
            </w:r>
          </w:p>
        </w:tc>
      </w:tr>
      <w:tr w:rsidR="001C1CC3" w14:paraId="23BEFD6F" w14:textId="77777777">
        <w:tc>
          <w:tcPr>
            <w:tcW w:w="5100" w:type="dxa"/>
            <w:vAlign w:val="center"/>
          </w:tcPr>
          <w:p w14:paraId="0560004D" w14:textId="77777777" w:rsidR="001C1CC3" w:rsidRDefault="00000000">
            <w:r>
              <w:rPr>
                <w:b/>
              </w:rPr>
              <w:t>P3 - Medium</w:t>
            </w:r>
          </w:p>
        </w:tc>
        <w:tc>
          <w:tcPr>
            <w:tcW w:w="5100" w:type="dxa"/>
            <w:vAlign w:val="center"/>
          </w:tcPr>
          <w:p w14:paraId="4EF83967" w14:textId="77777777" w:rsidR="001C1CC3" w:rsidRDefault="00000000">
            <w:r>
              <w:t>Consistency of error payloads, pagination/filter validation, logging/traceability checks, concurrency sanity.</w:t>
            </w:r>
          </w:p>
        </w:tc>
      </w:tr>
    </w:tbl>
    <w:p w14:paraId="77EAEF43" w14:textId="58060024" w:rsidR="001C1CC3" w:rsidRDefault="001C1CC3">
      <w:pPr>
        <w:pStyle w:val="BodyCustom"/>
      </w:pPr>
    </w:p>
    <w:sectPr w:rsidR="001C1CC3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277638">
    <w:abstractNumId w:val="8"/>
  </w:num>
  <w:num w:numId="2" w16cid:durableId="1216041783">
    <w:abstractNumId w:val="6"/>
  </w:num>
  <w:num w:numId="3" w16cid:durableId="1347169107">
    <w:abstractNumId w:val="5"/>
  </w:num>
  <w:num w:numId="4" w16cid:durableId="1726021695">
    <w:abstractNumId w:val="4"/>
  </w:num>
  <w:num w:numId="5" w16cid:durableId="1318414385">
    <w:abstractNumId w:val="7"/>
  </w:num>
  <w:num w:numId="6" w16cid:durableId="1480220625">
    <w:abstractNumId w:val="3"/>
  </w:num>
  <w:num w:numId="7" w16cid:durableId="198785761">
    <w:abstractNumId w:val="2"/>
  </w:num>
  <w:num w:numId="8" w16cid:durableId="1879657873">
    <w:abstractNumId w:val="1"/>
  </w:num>
  <w:num w:numId="9" w16cid:durableId="159319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CC3"/>
    <w:rsid w:val="0029639D"/>
    <w:rsid w:val="002E7AEC"/>
    <w:rsid w:val="00326F90"/>
    <w:rsid w:val="00AA1D8D"/>
    <w:rsid w:val="00B47730"/>
    <w:rsid w:val="00CB0664"/>
    <w:rsid w:val="00FB33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B76BDC"/>
  <w14:defaultImageDpi w14:val="300"/>
  <w15:docId w15:val="{A11DC209-5D9B-4806-AF09-7E8D5BEA3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itle"/>
    <w:pPr>
      <w:spacing w:after="120" w:line="276" w:lineRule="auto"/>
    </w:pPr>
    <w:rPr>
      <w:rFonts w:ascii="Aptos" w:hAnsi="Aptos"/>
      <w:b/>
      <w:color w:val="1F4E79"/>
      <w:sz w:val="44"/>
    </w:rPr>
  </w:style>
  <w:style w:type="paragraph" w:customStyle="1" w:styleId="SubtitleCustom">
    <w:name w:val="SubtitleCustom"/>
    <w:basedOn w:val="Normal"/>
    <w:pPr>
      <w:spacing w:after="120"/>
    </w:pPr>
    <w:rPr>
      <w:color w:val="5A5A5A"/>
      <w:sz w:val="20"/>
    </w:rPr>
  </w:style>
  <w:style w:type="paragraph" w:customStyle="1" w:styleId="Heading1Custom">
    <w:name w:val="Heading1Custom"/>
    <w:basedOn w:val="Heading1"/>
    <w:pPr>
      <w:spacing w:after="120"/>
    </w:pPr>
    <w:rPr>
      <w:rFonts w:ascii="Aptos" w:hAnsi="Aptos"/>
      <w:color w:val="1F4E79"/>
      <w:sz w:val="30"/>
    </w:rPr>
  </w:style>
  <w:style w:type="paragraph" w:customStyle="1" w:styleId="Heading2Custom">
    <w:name w:val="Heading2Custom"/>
    <w:basedOn w:val="Heading2"/>
    <w:pPr>
      <w:spacing w:after="120"/>
    </w:pPr>
    <w:rPr>
      <w:rFonts w:ascii="Aptos" w:hAnsi="Aptos"/>
      <w:color w:val="2F5496"/>
      <w:sz w:val="24"/>
    </w:rPr>
  </w:style>
  <w:style w:type="paragraph" w:customStyle="1" w:styleId="BodyCustom">
    <w:name w:val="BodyCustom"/>
    <w:basedOn w:val="Normal"/>
    <w:pPr>
      <w:spacing w:after="120"/>
    </w:pPr>
    <w:rPr>
      <w:color w:val="2828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2481</Words>
  <Characters>14143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Kariyawasam Ketangodage S. M MS24901062</cp:lastModifiedBy>
  <cp:revision>2</cp:revision>
  <dcterms:created xsi:type="dcterms:W3CDTF">2013-12-23T23:15:00Z</dcterms:created>
  <dcterms:modified xsi:type="dcterms:W3CDTF">2026-03-20T04:28:00Z</dcterms:modified>
  <cp:category/>
</cp:coreProperties>
</file>